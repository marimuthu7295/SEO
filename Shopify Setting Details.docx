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A752B2" w14:textId="77777777" w:rsidR="00790383" w:rsidRPr="0022341C" w:rsidRDefault="00000000" w:rsidP="0022341C">
      <w:pPr>
        <w:spacing w:after="0" w:line="240" w:lineRule="auto"/>
        <w:jc w:val="both"/>
      </w:pPr>
      <w:r w:rsidRPr="0022341C">
        <w:t>Shopify_Setting:</w:t>
      </w:r>
    </w:p>
    <w:p w14:paraId="1A1C6F27" w14:textId="77777777" w:rsidR="00790383" w:rsidRPr="0022341C" w:rsidRDefault="00000000" w:rsidP="0022341C">
      <w:pPr>
        <w:spacing w:after="0" w:line="240" w:lineRule="auto"/>
        <w:jc w:val="both"/>
      </w:pPr>
      <w:r w:rsidRPr="0022341C">
        <w:tab/>
      </w:r>
    </w:p>
    <w:p w14:paraId="4FE0E1A4" w14:textId="77777777" w:rsidR="00790383" w:rsidRPr="0022341C" w:rsidRDefault="00000000" w:rsidP="0022341C">
      <w:pPr>
        <w:spacing w:after="0" w:line="240" w:lineRule="auto"/>
        <w:ind w:firstLine="720"/>
        <w:jc w:val="both"/>
      </w:pPr>
      <w:r w:rsidRPr="0022341C">
        <w:t>General:</w:t>
      </w:r>
    </w:p>
    <w:p w14:paraId="013D2C72" w14:textId="60EA9656" w:rsidR="00790383" w:rsidRPr="0022341C" w:rsidRDefault="00000000" w:rsidP="0022341C">
      <w:pPr>
        <w:spacing w:after="0" w:line="240" w:lineRule="auto"/>
        <w:ind w:left="720" w:firstLine="720"/>
        <w:jc w:val="both"/>
        <w:rPr>
          <w:b/>
          <w:bCs/>
        </w:rPr>
      </w:pPr>
      <w:r w:rsidRPr="0022341C">
        <w:rPr>
          <w:b/>
          <w:bCs/>
        </w:rPr>
        <w:t>Store Details:</w:t>
      </w:r>
    </w:p>
    <w:p w14:paraId="22DEB90E" w14:textId="2B0115E6" w:rsidR="00790383" w:rsidRPr="0022341C" w:rsidRDefault="00000000" w:rsidP="0022341C">
      <w:pPr>
        <w:spacing w:after="0" w:line="240" w:lineRule="auto"/>
        <w:jc w:val="both"/>
      </w:pPr>
      <w:r w:rsidRPr="0022341C">
        <w:tab/>
      </w:r>
      <w:r w:rsidRPr="0022341C">
        <w:tab/>
      </w:r>
      <w:r w:rsidRPr="0022341C">
        <w:tab/>
      </w:r>
      <w:r w:rsidR="00B94608">
        <w:t>S</w:t>
      </w:r>
      <w:r w:rsidRPr="0022341C">
        <w:t>tore Name</w:t>
      </w:r>
    </w:p>
    <w:p w14:paraId="556E04EF" w14:textId="3F05B509" w:rsidR="00790383" w:rsidRPr="0022341C" w:rsidRDefault="00000000" w:rsidP="0022341C">
      <w:pPr>
        <w:spacing w:after="0" w:line="240" w:lineRule="auto"/>
        <w:jc w:val="both"/>
      </w:pPr>
      <w:r w:rsidRPr="0022341C">
        <w:tab/>
      </w:r>
      <w:r w:rsidRPr="0022341C">
        <w:tab/>
      </w:r>
      <w:r w:rsidRPr="0022341C">
        <w:tab/>
        <w:t>Billing Address</w:t>
      </w:r>
    </w:p>
    <w:p w14:paraId="78C028AA" w14:textId="77777777" w:rsidR="00790383" w:rsidRPr="0022341C" w:rsidRDefault="00000000" w:rsidP="0022341C">
      <w:pPr>
        <w:spacing w:after="0" w:line="240" w:lineRule="auto"/>
        <w:jc w:val="both"/>
        <w:rPr>
          <w:b/>
          <w:bCs/>
        </w:rPr>
      </w:pPr>
      <w:r w:rsidRPr="0022341C">
        <w:tab/>
      </w:r>
      <w:r w:rsidRPr="0022341C">
        <w:tab/>
      </w:r>
      <w:r w:rsidRPr="0022341C">
        <w:rPr>
          <w:b/>
          <w:bCs/>
        </w:rPr>
        <w:t>Store Defaults:</w:t>
      </w:r>
    </w:p>
    <w:p w14:paraId="7EE4F033" w14:textId="77777777" w:rsidR="00790383" w:rsidRPr="0022341C" w:rsidRDefault="00000000" w:rsidP="0022341C">
      <w:pPr>
        <w:spacing w:after="0" w:line="240" w:lineRule="auto"/>
        <w:jc w:val="both"/>
      </w:pPr>
      <w:r w:rsidRPr="0022341C">
        <w:tab/>
      </w:r>
      <w:r w:rsidRPr="0022341C">
        <w:tab/>
      </w:r>
      <w:r w:rsidRPr="0022341C">
        <w:tab/>
        <w:t>Currency Display</w:t>
      </w:r>
    </w:p>
    <w:p w14:paraId="2FDFCAD7" w14:textId="77777777" w:rsidR="00790383" w:rsidRPr="0022341C" w:rsidRDefault="00000000" w:rsidP="0022341C">
      <w:pPr>
        <w:spacing w:after="0" w:line="240" w:lineRule="auto"/>
        <w:jc w:val="both"/>
      </w:pPr>
      <w:r w:rsidRPr="0022341C">
        <w:tab/>
      </w:r>
      <w:r w:rsidRPr="0022341C">
        <w:tab/>
      </w:r>
      <w:r w:rsidRPr="0022341C">
        <w:tab/>
        <w:t>Backup Region:</w:t>
      </w:r>
    </w:p>
    <w:p w14:paraId="37756CC1" w14:textId="21F7C2C8" w:rsidR="00790383" w:rsidRPr="0022341C" w:rsidRDefault="00000000" w:rsidP="0022341C">
      <w:pPr>
        <w:spacing w:after="0" w:line="240" w:lineRule="auto"/>
        <w:jc w:val="both"/>
      </w:pPr>
      <w:r w:rsidRPr="0022341C">
        <w:tab/>
      </w:r>
      <w:r w:rsidRPr="0022341C">
        <w:tab/>
      </w:r>
      <w:r w:rsidRPr="0022341C">
        <w:tab/>
        <w:t xml:space="preserve">  * If </w:t>
      </w:r>
      <w:r w:rsidR="00D97488">
        <w:t>I</w:t>
      </w:r>
      <w:r w:rsidRPr="0022341C">
        <w:t xml:space="preserve"> don't have a market in any region then the backup regions </w:t>
      </w:r>
    </w:p>
    <w:p w14:paraId="2ED9E901" w14:textId="3D20837A" w:rsidR="00790383" w:rsidRPr="0022341C" w:rsidRDefault="00000000" w:rsidP="0022341C">
      <w:pPr>
        <w:spacing w:after="0" w:line="240" w:lineRule="auto"/>
        <w:jc w:val="both"/>
      </w:pPr>
      <w:r w:rsidRPr="0022341C">
        <w:tab/>
      </w:r>
      <w:r w:rsidRPr="0022341C">
        <w:tab/>
      </w:r>
      <w:r w:rsidRPr="0022341C">
        <w:tab/>
      </w:r>
      <w:r w:rsidRPr="0022341C">
        <w:tab/>
      </w:r>
      <w:r w:rsidR="002B457B">
        <w:t>in</w:t>
      </w:r>
      <w:r w:rsidRPr="0022341C">
        <w:t xml:space="preserve"> </w:t>
      </w:r>
      <w:r w:rsidR="00133FFD">
        <w:t>S</w:t>
      </w:r>
      <w:r w:rsidRPr="0022341C">
        <w:t xml:space="preserve">hopify will automatically </w:t>
      </w:r>
      <w:proofErr w:type="spellStart"/>
      <w:proofErr w:type="gramStart"/>
      <w:r w:rsidRPr="0022341C">
        <w:t>shown</w:t>
      </w:r>
      <w:proofErr w:type="spellEnd"/>
      <w:proofErr w:type="gramEnd"/>
      <w:r w:rsidRPr="0022341C">
        <w:t xml:space="preserve"> the location we backuped.</w:t>
      </w:r>
    </w:p>
    <w:p w14:paraId="78CC8A60" w14:textId="77777777" w:rsidR="00790383" w:rsidRPr="0022341C" w:rsidRDefault="00000000" w:rsidP="0022341C">
      <w:pPr>
        <w:spacing w:after="0" w:line="240" w:lineRule="auto"/>
        <w:jc w:val="both"/>
      </w:pPr>
      <w:r w:rsidRPr="0022341C">
        <w:tab/>
      </w:r>
      <w:r w:rsidRPr="0022341C">
        <w:tab/>
      </w:r>
      <w:r w:rsidRPr="0022341C">
        <w:tab/>
        <w:t xml:space="preserve">  * A default country Shopify uses for visitors from locations not</w:t>
      </w:r>
    </w:p>
    <w:p w14:paraId="59E57BDC" w14:textId="77777777" w:rsidR="00790383" w:rsidRPr="0022341C" w:rsidRDefault="00000000" w:rsidP="0022341C">
      <w:pPr>
        <w:spacing w:after="0" w:line="240" w:lineRule="auto"/>
        <w:jc w:val="both"/>
      </w:pPr>
      <w:r w:rsidRPr="0022341C">
        <w:t xml:space="preserve">     </w:t>
      </w:r>
      <w:r w:rsidRPr="0022341C">
        <w:tab/>
      </w:r>
      <w:r w:rsidRPr="0022341C">
        <w:tab/>
      </w:r>
      <w:r w:rsidRPr="0022341C">
        <w:tab/>
        <w:t xml:space="preserve">configured in your store markets.  </w:t>
      </w:r>
    </w:p>
    <w:p w14:paraId="53CD91D8" w14:textId="77777777" w:rsidR="00790383" w:rsidRPr="0022341C" w:rsidRDefault="00000000" w:rsidP="0022341C">
      <w:pPr>
        <w:spacing w:after="0" w:line="240" w:lineRule="auto"/>
        <w:jc w:val="both"/>
      </w:pPr>
      <w:r w:rsidRPr="0022341C">
        <w:tab/>
      </w:r>
      <w:r w:rsidRPr="0022341C">
        <w:tab/>
      </w:r>
      <w:r w:rsidRPr="0022341C">
        <w:tab/>
      </w:r>
      <w:r w:rsidRPr="0022341C">
        <w:tab/>
      </w:r>
    </w:p>
    <w:p w14:paraId="1060ED07" w14:textId="4BFCDCE3" w:rsidR="00790383" w:rsidRPr="0022341C" w:rsidRDefault="00000000" w:rsidP="0022341C">
      <w:pPr>
        <w:spacing w:after="0" w:line="240" w:lineRule="auto"/>
        <w:jc w:val="both"/>
      </w:pPr>
      <w:r w:rsidRPr="0022341C">
        <w:tab/>
      </w:r>
      <w:r w:rsidRPr="0022341C">
        <w:tab/>
      </w:r>
      <w:r w:rsidRPr="0022341C">
        <w:tab/>
        <w:t xml:space="preserve"> </w:t>
      </w:r>
      <w:r w:rsidR="003C16F9">
        <w:t xml:space="preserve"> </w:t>
      </w:r>
      <w:r w:rsidRPr="0022341C">
        <w:t>Unit System</w:t>
      </w:r>
    </w:p>
    <w:p w14:paraId="3A7985A4" w14:textId="423DD9D2" w:rsidR="00790383" w:rsidRPr="0022341C" w:rsidRDefault="00000000" w:rsidP="003C16F9">
      <w:pPr>
        <w:spacing w:after="0" w:line="240" w:lineRule="auto"/>
        <w:jc w:val="both"/>
      </w:pPr>
      <w:r w:rsidRPr="0022341C">
        <w:tab/>
      </w:r>
      <w:r w:rsidRPr="0022341C">
        <w:tab/>
      </w:r>
      <w:r w:rsidRPr="0022341C">
        <w:tab/>
        <w:t xml:space="preserve">  </w:t>
      </w:r>
      <w:r w:rsidR="00B94C39" w:rsidRPr="0022341C">
        <w:t>Metrics</w:t>
      </w:r>
      <w:r w:rsidRPr="0022341C">
        <w:t xml:space="preserve"> System:</w:t>
      </w:r>
    </w:p>
    <w:p w14:paraId="6308B307" w14:textId="77777777" w:rsidR="00790383" w:rsidRPr="0022341C" w:rsidRDefault="00000000" w:rsidP="0022341C">
      <w:pPr>
        <w:spacing w:after="0" w:line="240" w:lineRule="auto"/>
        <w:jc w:val="both"/>
      </w:pPr>
      <w:r w:rsidRPr="0022341C">
        <w:tab/>
      </w:r>
      <w:r w:rsidRPr="0022341C">
        <w:tab/>
      </w:r>
      <w:r w:rsidRPr="0022341C">
        <w:tab/>
        <w:t xml:space="preserve">        * Measurable Numerical Values</w:t>
      </w:r>
    </w:p>
    <w:p w14:paraId="5FC8F433" w14:textId="77777777" w:rsidR="00790383" w:rsidRPr="0022341C" w:rsidRDefault="00000000" w:rsidP="0022341C">
      <w:pPr>
        <w:spacing w:after="0" w:line="240" w:lineRule="auto"/>
        <w:jc w:val="both"/>
      </w:pPr>
      <w:r w:rsidRPr="0022341C">
        <w:tab/>
      </w:r>
      <w:r w:rsidRPr="0022341C">
        <w:tab/>
      </w:r>
      <w:r w:rsidRPr="0022341C">
        <w:tab/>
      </w:r>
      <w:r w:rsidRPr="0022341C">
        <w:tab/>
      </w:r>
      <w:r w:rsidRPr="0022341C">
        <w:tab/>
      </w:r>
    </w:p>
    <w:p w14:paraId="3B4D2E81" w14:textId="77777777" w:rsidR="00790383" w:rsidRPr="0022341C" w:rsidRDefault="00000000" w:rsidP="0022341C">
      <w:pPr>
        <w:spacing w:after="0" w:line="240" w:lineRule="auto"/>
        <w:jc w:val="both"/>
        <w:rPr>
          <w:b/>
          <w:bCs/>
        </w:rPr>
      </w:pPr>
      <w:r w:rsidRPr="0022341C">
        <w:tab/>
      </w:r>
      <w:r w:rsidRPr="0022341C">
        <w:tab/>
        <w:t xml:space="preserve">      </w:t>
      </w:r>
      <w:r w:rsidRPr="0022341C">
        <w:rPr>
          <w:b/>
          <w:bCs/>
        </w:rPr>
        <w:t>Imperial System:</w:t>
      </w:r>
    </w:p>
    <w:p w14:paraId="1AFDECDF" w14:textId="59DA22A2" w:rsidR="00790383" w:rsidRPr="0022341C" w:rsidRDefault="00000000" w:rsidP="0022341C">
      <w:pPr>
        <w:spacing w:after="0" w:line="240" w:lineRule="auto"/>
        <w:jc w:val="both"/>
      </w:pPr>
      <w:r w:rsidRPr="0022341C">
        <w:tab/>
      </w:r>
      <w:r w:rsidRPr="0022341C">
        <w:tab/>
      </w:r>
      <w:r w:rsidRPr="0022341C">
        <w:tab/>
      </w:r>
      <w:r w:rsidRPr="0022341C">
        <w:tab/>
        <w:t>* It uses non-metrice</w:t>
      </w:r>
      <w:r w:rsidR="00B94C39">
        <w:t>s</w:t>
      </w:r>
      <w:r w:rsidRPr="0022341C">
        <w:t xml:space="preserve"> units for length, weight, volume, and temperature.</w:t>
      </w:r>
    </w:p>
    <w:p w14:paraId="1A74F0F8" w14:textId="77777777" w:rsidR="00790383" w:rsidRPr="0022341C" w:rsidRDefault="00000000" w:rsidP="0022341C">
      <w:pPr>
        <w:spacing w:after="0" w:line="240" w:lineRule="auto"/>
        <w:jc w:val="both"/>
      </w:pPr>
      <w:r w:rsidRPr="0022341C">
        <w:tab/>
      </w:r>
      <w:r w:rsidRPr="0022341C">
        <w:tab/>
      </w:r>
      <w:r w:rsidRPr="0022341C">
        <w:tab/>
        <w:t xml:space="preserve">  Default Weight Unit:</w:t>
      </w:r>
    </w:p>
    <w:p w14:paraId="134D184A" w14:textId="1DCB8071" w:rsidR="00790383" w:rsidRPr="0022341C" w:rsidRDefault="00000000" w:rsidP="0022341C">
      <w:pPr>
        <w:spacing w:after="0" w:line="240" w:lineRule="auto"/>
        <w:jc w:val="both"/>
      </w:pPr>
      <w:r w:rsidRPr="0022341C">
        <w:tab/>
      </w:r>
      <w:r w:rsidRPr="0022341C">
        <w:tab/>
      </w:r>
      <w:r w:rsidRPr="0022341C">
        <w:tab/>
      </w:r>
      <w:r w:rsidRPr="0022341C">
        <w:tab/>
        <w:t>* Kilogram (Kg)</w:t>
      </w:r>
    </w:p>
    <w:p w14:paraId="0FA97938" w14:textId="230B37E2" w:rsidR="00790383" w:rsidRPr="0022341C" w:rsidRDefault="00000000" w:rsidP="0022341C">
      <w:pPr>
        <w:spacing w:after="0" w:line="240" w:lineRule="auto"/>
        <w:jc w:val="both"/>
      </w:pPr>
      <w:r w:rsidRPr="0022341C">
        <w:tab/>
      </w:r>
      <w:r w:rsidRPr="0022341C">
        <w:tab/>
      </w:r>
      <w:r w:rsidRPr="0022341C">
        <w:tab/>
      </w:r>
      <w:r w:rsidRPr="0022341C">
        <w:tab/>
        <w:t>* Gram</w:t>
      </w:r>
    </w:p>
    <w:p w14:paraId="739C24DE" w14:textId="77777777" w:rsidR="00790383" w:rsidRPr="0022341C" w:rsidRDefault="00000000" w:rsidP="0022341C">
      <w:pPr>
        <w:spacing w:after="0" w:line="240" w:lineRule="auto"/>
        <w:jc w:val="both"/>
      </w:pPr>
      <w:r w:rsidRPr="0022341C">
        <w:tab/>
      </w:r>
      <w:r w:rsidRPr="0022341C">
        <w:tab/>
      </w:r>
      <w:r w:rsidRPr="0022341C">
        <w:tab/>
        <w:t xml:space="preserve">  Time Zone:</w:t>
      </w:r>
    </w:p>
    <w:p w14:paraId="483F5C72" w14:textId="006BA1DC" w:rsidR="00790383" w:rsidRPr="0022341C" w:rsidRDefault="00000000" w:rsidP="0022341C">
      <w:pPr>
        <w:spacing w:after="0" w:line="240" w:lineRule="auto"/>
        <w:jc w:val="both"/>
      </w:pPr>
      <w:r w:rsidRPr="0022341C">
        <w:tab/>
      </w:r>
      <w:r w:rsidRPr="0022341C">
        <w:tab/>
      </w:r>
      <w:r w:rsidRPr="0022341C">
        <w:tab/>
      </w:r>
      <w:r w:rsidRPr="0022341C">
        <w:tab/>
        <w:t xml:space="preserve">* </w:t>
      </w:r>
      <w:proofErr w:type="spellStart"/>
      <w:proofErr w:type="gramStart"/>
      <w:r w:rsidRPr="0022341C">
        <w:t>Which ever</w:t>
      </w:r>
      <w:proofErr w:type="spellEnd"/>
      <w:proofErr w:type="gramEnd"/>
      <w:r w:rsidRPr="0022341C">
        <w:t xml:space="preserve"> country </w:t>
      </w:r>
      <w:proofErr w:type="gramStart"/>
      <w:r w:rsidRPr="0022341C">
        <w:t>you</w:t>
      </w:r>
      <w:proofErr w:type="gramEnd"/>
      <w:r w:rsidRPr="0022341C">
        <w:t xml:space="preserve"> </w:t>
      </w:r>
      <w:proofErr w:type="gramStart"/>
      <w:r w:rsidRPr="0022341C">
        <w:t>are</w:t>
      </w:r>
      <w:proofErr w:type="gramEnd"/>
      <w:r w:rsidRPr="0022341C">
        <w:t xml:space="preserve"> from</w:t>
      </w:r>
    </w:p>
    <w:p w14:paraId="41CA6EBC" w14:textId="77777777" w:rsidR="00790383" w:rsidRPr="0022341C" w:rsidRDefault="00000000" w:rsidP="0022341C">
      <w:pPr>
        <w:spacing w:after="0" w:line="240" w:lineRule="auto"/>
        <w:jc w:val="both"/>
      </w:pPr>
      <w:r w:rsidRPr="0022341C">
        <w:tab/>
      </w:r>
      <w:r w:rsidRPr="0022341C">
        <w:tab/>
      </w:r>
      <w:r w:rsidRPr="0022341C">
        <w:tab/>
        <w:t xml:space="preserve">  </w:t>
      </w:r>
    </w:p>
    <w:p w14:paraId="0E06FCAA" w14:textId="77777777" w:rsidR="00790383" w:rsidRPr="0022341C" w:rsidRDefault="00000000" w:rsidP="0022341C">
      <w:pPr>
        <w:spacing w:after="0" w:line="240" w:lineRule="auto"/>
        <w:jc w:val="both"/>
      </w:pPr>
      <w:r w:rsidRPr="0022341C">
        <w:tab/>
      </w:r>
      <w:r w:rsidRPr="0022341C">
        <w:tab/>
        <w:t>Order ID:</w:t>
      </w:r>
    </w:p>
    <w:p w14:paraId="52804097" w14:textId="640AE9E8" w:rsidR="00790383" w:rsidRPr="0022341C" w:rsidRDefault="00000000" w:rsidP="0022341C">
      <w:pPr>
        <w:spacing w:after="0" w:line="240" w:lineRule="auto"/>
        <w:jc w:val="both"/>
      </w:pPr>
      <w:r w:rsidRPr="0022341C">
        <w:tab/>
      </w:r>
      <w:r w:rsidRPr="0022341C">
        <w:tab/>
      </w:r>
      <w:r w:rsidRPr="0022341C">
        <w:tab/>
        <w:t xml:space="preserve">* We can add in our </w:t>
      </w:r>
      <w:proofErr w:type="gramStart"/>
      <w:r w:rsidRPr="0022341C">
        <w:t>bill including</w:t>
      </w:r>
      <w:proofErr w:type="gramEnd"/>
      <w:r w:rsidRPr="0022341C">
        <w:t xml:space="preserve"> special characters like</w:t>
      </w:r>
      <w:r w:rsidR="00735268">
        <w:t xml:space="preserve"> </w:t>
      </w:r>
      <w:r w:rsidRPr="0022341C">
        <w:t>adding prefix and suffix in the order ID.</w:t>
      </w:r>
    </w:p>
    <w:p w14:paraId="1D3AB1B5" w14:textId="1C8FB7F1" w:rsidR="00790383" w:rsidRPr="0022341C" w:rsidRDefault="00000000" w:rsidP="0022341C">
      <w:pPr>
        <w:spacing w:after="0" w:line="240" w:lineRule="auto"/>
        <w:jc w:val="both"/>
      </w:pPr>
      <w:r w:rsidRPr="0022341C">
        <w:tab/>
      </w:r>
      <w:r w:rsidRPr="0022341C">
        <w:tab/>
      </w:r>
      <w:r w:rsidRPr="0022341C">
        <w:tab/>
      </w:r>
      <w:r w:rsidR="00735268">
        <w:t xml:space="preserve">    </w:t>
      </w:r>
      <w:r w:rsidRPr="0022341C">
        <w:t xml:space="preserve">like </w:t>
      </w:r>
      <w:r w:rsidR="00180759">
        <w:t>INV-</w:t>
      </w:r>
      <w:r w:rsidRPr="0022341C">
        <w:t xml:space="preserve">001, </w:t>
      </w:r>
      <w:r w:rsidR="00180759">
        <w:t>INV-</w:t>
      </w:r>
      <w:r w:rsidRPr="0022341C">
        <w:t xml:space="preserve">002, </w:t>
      </w:r>
      <w:r w:rsidR="00180759">
        <w:t>INV-</w:t>
      </w:r>
      <w:r w:rsidRPr="0022341C">
        <w:t>003.</w:t>
      </w:r>
    </w:p>
    <w:p w14:paraId="6FC01FDA" w14:textId="77777777" w:rsidR="00790383" w:rsidRPr="0022341C" w:rsidRDefault="00790383" w:rsidP="0022341C">
      <w:pPr>
        <w:spacing w:after="0" w:line="240" w:lineRule="auto"/>
        <w:jc w:val="both"/>
      </w:pPr>
    </w:p>
    <w:p w14:paraId="3892E9C1" w14:textId="77777777" w:rsidR="00790383" w:rsidRPr="0022341C" w:rsidRDefault="00000000" w:rsidP="0022341C">
      <w:pPr>
        <w:spacing w:after="0" w:line="240" w:lineRule="auto"/>
        <w:jc w:val="both"/>
      </w:pPr>
      <w:r w:rsidRPr="0022341C">
        <w:tab/>
      </w:r>
      <w:r w:rsidRPr="0022341C">
        <w:tab/>
        <w:t>Order Processing:</w:t>
      </w:r>
    </w:p>
    <w:p w14:paraId="771E58D1" w14:textId="025300CE" w:rsidR="00790383" w:rsidRPr="0022341C" w:rsidRDefault="00000000" w:rsidP="0022341C">
      <w:pPr>
        <w:spacing w:after="0" w:line="240" w:lineRule="auto"/>
        <w:jc w:val="both"/>
      </w:pPr>
      <w:r w:rsidRPr="0022341C">
        <w:tab/>
      </w:r>
      <w:r w:rsidRPr="0022341C">
        <w:tab/>
      </w:r>
      <w:r w:rsidRPr="0022341C">
        <w:tab/>
      </w:r>
      <w:r w:rsidR="00735268">
        <w:t xml:space="preserve"> </w:t>
      </w:r>
      <w:r w:rsidRPr="0022341C">
        <w:t xml:space="preserve">* After an order has been </w:t>
      </w:r>
      <w:proofErr w:type="gramStart"/>
      <w:r w:rsidRPr="0022341C">
        <w:t>paid</w:t>
      </w:r>
      <w:proofErr w:type="gramEnd"/>
    </w:p>
    <w:p w14:paraId="6242439C" w14:textId="45527F0E" w:rsidR="00790383" w:rsidRPr="0022341C" w:rsidRDefault="00000000" w:rsidP="0022341C">
      <w:pPr>
        <w:spacing w:after="0" w:line="240" w:lineRule="auto"/>
        <w:jc w:val="both"/>
      </w:pPr>
      <w:r w:rsidRPr="0022341C">
        <w:tab/>
      </w:r>
      <w:r w:rsidRPr="0022341C">
        <w:tab/>
      </w:r>
      <w:r w:rsidRPr="0022341C">
        <w:tab/>
      </w:r>
      <w:r w:rsidRPr="0022341C">
        <w:tab/>
        <w:t>* Automatically fulfill the order's line items.</w:t>
      </w:r>
    </w:p>
    <w:p w14:paraId="232890EA" w14:textId="08E119FA" w:rsidR="00790383" w:rsidRPr="0022341C" w:rsidRDefault="00000000" w:rsidP="0022341C">
      <w:pPr>
        <w:spacing w:after="0" w:line="240" w:lineRule="auto"/>
        <w:jc w:val="both"/>
      </w:pPr>
      <w:r w:rsidRPr="0022341C">
        <w:tab/>
      </w:r>
      <w:r w:rsidRPr="0022341C">
        <w:tab/>
      </w:r>
      <w:r w:rsidRPr="0022341C">
        <w:tab/>
      </w:r>
      <w:r w:rsidRPr="0022341C">
        <w:tab/>
        <w:t>* Notify customers of their shipments</w:t>
      </w:r>
    </w:p>
    <w:p w14:paraId="664C214B" w14:textId="77777777" w:rsidR="00790383" w:rsidRPr="0022341C" w:rsidRDefault="00000000" w:rsidP="0022341C">
      <w:pPr>
        <w:spacing w:after="0" w:line="240" w:lineRule="auto"/>
        <w:jc w:val="both"/>
      </w:pPr>
      <w:r w:rsidRPr="0022341C">
        <w:tab/>
      </w:r>
      <w:r w:rsidRPr="0022341C">
        <w:tab/>
      </w:r>
      <w:r w:rsidRPr="0022341C">
        <w:tab/>
      </w:r>
      <w:r w:rsidRPr="0022341C">
        <w:tab/>
      </w:r>
      <w:r w:rsidRPr="0022341C">
        <w:tab/>
      </w:r>
    </w:p>
    <w:p w14:paraId="11A6349B" w14:textId="06D7A9DE" w:rsidR="00790383" w:rsidRPr="0022341C" w:rsidRDefault="00000000" w:rsidP="0022341C">
      <w:pPr>
        <w:spacing w:after="0" w:line="240" w:lineRule="auto"/>
        <w:jc w:val="both"/>
      </w:pPr>
      <w:r w:rsidRPr="0022341C">
        <w:tab/>
      </w:r>
      <w:r w:rsidRPr="0022341C">
        <w:tab/>
        <w:t xml:space="preserve">After order </w:t>
      </w:r>
      <w:proofErr w:type="gramStart"/>
      <w:r w:rsidRPr="0022341C">
        <w:t>fulfilled</w:t>
      </w:r>
      <w:proofErr w:type="gramEnd"/>
      <w:r w:rsidRPr="0022341C">
        <w:t xml:space="preserve">, </w:t>
      </w:r>
      <w:r w:rsidR="009A434E" w:rsidRPr="0022341C">
        <w:t>automatically</w:t>
      </w:r>
      <w:r w:rsidRPr="0022341C">
        <w:t xml:space="preserve"> archive the order.</w:t>
      </w:r>
    </w:p>
    <w:p w14:paraId="303CE98A" w14:textId="77777777" w:rsidR="00790383" w:rsidRPr="0022341C" w:rsidRDefault="00000000" w:rsidP="0022341C">
      <w:pPr>
        <w:spacing w:after="0" w:line="240" w:lineRule="auto"/>
        <w:jc w:val="both"/>
      </w:pPr>
      <w:r w:rsidRPr="0022341C">
        <w:tab/>
      </w:r>
      <w:r w:rsidRPr="0022341C">
        <w:tab/>
      </w:r>
    </w:p>
    <w:p w14:paraId="2BD814B2" w14:textId="77777777" w:rsidR="00790383" w:rsidRPr="0022341C" w:rsidRDefault="00000000" w:rsidP="0022341C">
      <w:pPr>
        <w:spacing w:after="0" w:line="240" w:lineRule="auto"/>
        <w:jc w:val="both"/>
      </w:pPr>
      <w:r w:rsidRPr="0022341C">
        <w:tab/>
      </w:r>
      <w:r w:rsidRPr="0022341C">
        <w:tab/>
        <w:t>Store Asset:</w:t>
      </w:r>
    </w:p>
    <w:p w14:paraId="356CACCE" w14:textId="008EE33F" w:rsidR="00790383" w:rsidRPr="0022341C" w:rsidRDefault="00000000" w:rsidP="00735268">
      <w:pPr>
        <w:spacing w:after="0" w:line="240" w:lineRule="auto"/>
        <w:jc w:val="both"/>
      </w:pPr>
      <w:r w:rsidRPr="0022341C">
        <w:tab/>
      </w:r>
      <w:r w:rsidRPr="0022341C">
        <w:tab/>
      </w:r>
      <w:r w:rsidRPr="0022341C">
        <w:tab/>
        <w:t xml:space="preserve">* </w:t>
      </w:r>
      <w:r w:rsidR="009A434E" w:rsidRPr="0022341C">
        <w:t>Meta fields</w:t>
      </w:r>
      <w:r w:rsidRPr="0022341C">
        <w:t xml:space="preserve"> -- Collection on category consist</w:t>
      </w:r>
      <w:r w:rsidR="009A434E">
        <w:t>s</w:t>
      </w:r>
      <w:r w:rsidRPr="0022341C">
        <w:t xml:space="preserve"> of features</w:t>
      </w:r>
      <w:r w:rsidR="00735268">
        <w:t xml:space="preserve"> </w:t>
      </w:r>
      <w:r w:rsidRPr="0022341C">
        <w:t>or details.</w:t>
      </w:r>
    </w:p>
    <w:p w14:paraId="252E22C5" w14:textId="77777777" w:rsidR="00790383" w:rsidRPr="0022341C" w:rsidRDefault="00000000" w:rsidP="0022341C">
      <w:pPr>
        <w:spacing w:after="0" w:line="240" w:lineRule="auto"/>
        <w:jc w:val="both"/>
      </w:pPr>
      <w:r w:rsidRPr="0022341C">
        <w:tab/>
      </w:r>
      <w:r w:rsidRPr="0022341C">
        <w:tab/>
      </w:r>
      <w:r w:rsidRPr="0022341C">
        <w:tab/>
      </w:r>
      <w:r w:rsidRPr="0022341C">
        <w:tab/>
      </w:r>
    </w:p>
    <w:p w14:paraId="75F8A16D" w14:textId="684D5F88" w:rsidR="00790383" w:rsidRPr="0022341C" w:rsidRDefault="00000000" w:rsidP="0022341C">
      <w:pPr>
        <w:spacing w:after="0" w:line="240" w:lineRule="auto"/>
        <w:jc w:val="both"/>
      </w:pPr>
      <w:r w:rsidRPr="0022341C">
        <w:t>-----------------------------------------------------------------------------</w:t>
      </w:r>
      <w:r w:rsidR="002B431E">
        <w:t>----------------------------------------------------------------------------------</w:t>
      </w:r>
    </w:p>
    <w:p w14:paraId="5E55C5D6" w14:textId="77777777" w:rsidR="00790383" w:rsidRPr="0022341C" w:rsidRDefault="00790383" w:rsidP="0022341C">
      <w:pPr>
        <w:spacing w:after="0" w:line="240" w:lineRule="auto"/>
        <w:jc w:val="both"/>
      </w:pPr>
    </w:p>
    <w:p w14:paraId="1B938AAC" w14:textId="77777777" w:rsidR="00790383" w:rsidRPr="0022341C" w:rsidRDefault="00000000" w:rsidP="0022341C">
      <w:pPr>
        <w:spacing w:after="0" w:line="240" w:lineRule="auto"/>
        <w:jc w:val="both"/>
      </w:pPr>
      <w:r w:rsidRPr="0022341C">
        <w:t>Plan:</w:t>
      </w:r>
    </w:p>
    <w:p w14:paraId="063B997E" w14:textId="4CB00752" w:rsidR="00790383" w:rsidRPr="0022341C" w:rsidRDefault="00000000" w:rsidP="0022341C">
      <w:pPr>
        <w:spacing w:after="0" w:line="240" w:lineRule="auto"/>
        <w:jc w:val="both"/>
      </w:pPr>
      <w:r w:rsidRPr="0022341C">
        <w:tab/>
        <w:t xml:space="preserve">Plan details which plan you </w:t>
      </w:r>
      <w:proofErr w:type="gramStart"/>
      <w:r w:rsidRPr="0022341C">
        <w:t>are currently are</w:t>
      </w:r>
      <w:proofErr w:type="gramEnd"/>
      <w:r w:rsidRPr="0022341C">
        <w:t xml:space="preserve"> like basic, Grow, Advanced, </w:t>
      </w:r>
      <w:proofErr w:type="gramStart"/>
      <w:r w:rsidR="002B431E">
        <w:t>P</w:t>
      </w:r>
      <w:r w:rsidRPr="0022341C">
        <w:t>lus</w:t>
      </w:r>
      <w:proofErr w:type="gramEnd"/>
      <w:r w:rsidRPr="0022341C">
        <w:t>.</w:t>
      </w:r>
    </w:p>
    <w:p w14:paraId="377C224F" w14:textId="77777777" w:rsidR="00790383" w:rsidRPr="0022341C" w:rsidRDefault="00000000" w:rsidP="0022341C">
      <w:pPr>
        <w:spacing w:after="0" w:line="240" w:lineRule="auto"/>
        <w:jc w:val="both"/>
      </w:pPr>
      <w:r w:rsidRPr="0022341C">
        <w:tab/>
      </w:r>
    </w:p>
    <w:p w14:paraId="303CF8A2" w14:textId="77777777" w:rsidR="00790383" w:rsidRPr="0022341C" w:rsidRDefault="00000000" w:rsidP="0022341C">
      <w:pPr>
        <w:spacing w:after="0" w:line="240" w:lineRule="auto"/>
        <w:jc w:val="both"/>
      </w:pPr>
      <w:r w:rsidRPr="0022341C">
        <w:tab/>
        <w:t xml:space="preserve">Basic - RS.1994/- Monthly </w:t>
      </w:r>
    </w:p>
    <w:p w14:paraId="2E1B20B7" w14:textId="77777777" w:rsidR="00790383" w:rsidRPr="0022341C" w:rsidRDefault="00000000" w:rsidP="0022341C">
      <w:pPr>
        <w:spacing w:after="0" w:line="240" w:lineRule="auto"/>
        <w:jc w:val="both"/>
      </w:pPr>
      <w:r w:rsidRPr="0022341C">
        <w:tab/>
      </w:r>
      <w:r w:rsidRPr="0022341C">
        <w:tab/>
        <w:t>Full online Access</w:t>
      </w:r>
    </w:p>
    <w:p w14:paraId="61C2D95B" w14:textId="77777777" w:rsidR="00790383" w:rsidRPr="0022341C" w:rsidRDefault="00000000" w:rsidP="0022341C">
      <w:pPr>
        <w:spacing w:after="0" w:line="240" w:lineRule="auto"/>
        <w:jc w:val="both"/>
      </w:pPr>
      <w:r w:rsidRPr="0022341C">
        <w:tab/>
      </w:r>
      <w:r w:rsidRPr="0022341C">
        <w:tab/>
      </w:r>
      <w:proofErr w:type="gramStart"/>
      <w:r w:rsidRPr="0022341C">
        <w:t>Sell</w:t>
      </w:r>
      <w:proofErr w:type="gramEnd"/>
      <w:r w:rsidRPr="0022341C">
        <w:t xml:space="preserve"> in person with a phone or card reader</w:t>
      </w:r>
    </w:p>
    <w:p w14:paraId="0B195FD6" w14:textId="77777777" w:rsidR="00790383" w:rsidRPr="0022341C" w:rsidRDefault="00000000" w:rsidP="0022341C">
      <w:pPr>
        <w:spacing w:after="0" w:line="240" w:lineRule="auto"/>
        <w:jc w:val="both"/>
      </w:pPr>
      <w:r w:rsidRPr="0022341C">
        <w:tab/>
      </w:r>
      <w:r w:rsidRPr="0022341C">
        <w:tab/>
        <w:t>10 inventory locations</w:t>
      </w:r>
    </w:p>
    <w:p w14:paraId="677E5E2B" w14:textId="77777777" w:rsidR="00790383" w:rsidRDefault="00000000" w:rsidP="0022341C">
      <w:pPr>
        <w:spacing w:after="0" w:line="240" w:lineRule="auto"/>
        <w:jc w:val="both"/>
      </w:pPr>
      <w:r w:rsidRPr="0022341C">
        <w:tab/>
      </w:r>
      <w:r w:rsidRPr="0022341C">
        <w:tab/>
        <w:t>Easy shipping labels</w:t>
      </w:r>
    </w:p>
    <w:p w14:paraId="1E75F8C8" w14:textId="77777777" w:rsidR="004845C7" w:rsidRPr="0022341C" w:rsidRDefault="004845C7" w:rsidP="0022341C">
      <w:pPr>
        <w:spacing w:after="0" w:line="240" w:lineRule="auto"/>
        <w:jc w:val="both"/>
      </w:pPr>
    </w:p>
    <w:p w14:paraId="75EF981F" w14:textId="77777777" w:rsidR="00790383" w:rsidRPr="0022341C" w:rsidRDefault="00000000" w:rsidP="0022341C">
      <w:pPr>
        <w:spacing w:after="0" w:line="240" w:lineRule="auto"/>
        <w:jc w:val="both"/>
      </w:pPr>
      <w:r w:rsidRPr="0022341C">
        <w:tab/>
        <w:t>Grow - Rs.7447/- Monthly</w:t>
      </w:r>
    </w:p>
    <w:p w14:paraId="03ABCAD0" w14:textId="77777777" w:rsidR="00790383" w:rsidRPr="0022341C" w:rsidRDefault="00000000" w:rsidP="0022341C">
      <w:pPr>
        <w:spacing w:after="0" w:line="240" w:lineRule="auto"/>
        <w:jc w:val="both"/>
      </w:pPr>
      <w:r w:rsidRPr="0022341C">
        <w:tab/>
      </w:r>
      <w:r w:rsidRPr="0022341C">
        <w:tab/>
        <w:t>Full online store</w:t>
      </w:r>
    </w:p>
    <w:p w14:paraId="70903040" w14:textId="77777777" w:rsidR="00790383" w:rsidRPr="0022341C" w:rsidRDefault="00000000" w:rsidP="0022341C">
      <w:pPr>
        <w:spacing w:after="0" w:line="240" w:lineRule="auto"/>
        <w:jc w:val="both"/>
      </w:pPr>
      <w:r w:rsidRPr="0022341C">
        <w:tab/>
      </w:r>
      <w:r w:rsidRPr="0022341C">
        <w:tab/>
      </w:r>
      <w:proofErr w:type="gramStart"/>
      <w:r w:rsidRPr="0022341C">
        <w:t>Sell</w:t>
      </w:r>
      <w:proofErr w:type="gramEnd"/>
      <w:r w:rsidRPr="0022341C">
        <w:t xml:space="preserve"> in person with a phone or card reader</w:t>
      </w:r>
    </w:p>
    <w:p w14:paraId="66980B46" w14:textId="77777777" w:rsidR="00790383" w:rsidRPr="0022341C" w:rsidRDefault="00000000" w:rsidP="0022341C">
      <w:pPr>
        <w:spacing w:after="0" w:line="240" w:lineRule="auto"/>
        <w:jc w:val="both"/>
      </w:pPr>
      <w:r w:rsidRPr="0022341C">
        <w:tab/>
      </w:r>
      <w:r w:rsidRPr="0022341C">
        <w:tab/>
        <w:t>10 Inventory locations</w:t>
      </w:r>
    </w:p>
    <w:p w14:paraId="71F5585D" w14:textId="77777777" w:rsidR="00790383" w:rsidRPr="0022341C" w:rsidRDefault="00000000" w:rsidP="0022341C">
      <w:pPr>
        <w:spacing w:after="0" w:line="240" w:lineRule="auto"/>
        <w:jc w:val="both"/>
      </w:pPr>
      <w:r w:rsidRPr="0022341C">
        <w:tab/>
      </w:r>
      <w:r w:rsidRPr="0022341C">
        <w:tab/>
        <w:t>Shipping discounts with insurances</w:t>
      </w:r>
    </w:p>
    <w:p w14:paraId="6C4BE31D" w14:textId="77777777" w:rsidR="00790383" w:rsidRPr="0022341C" w:rsidRDefault="00000000" w:rsidP="0022341C">
      <w:pPr>
        <w:spacing w:after="0" w:line="240" w:lineRule="auto"/>
        <w:jc w:val="both"/>
      </w:pPr>
      <w:r w:rsidRPr="0022341C">
        <w:tab/>
      </w:r>
      <w:r w:rsidRPr="0022341C">
        <w:tab/>
        <w:t>5 Staff Accounts</w:t>
      </w:r>
    </w:p>
    <w:p w14:paraId="3654CF24" w14:textId="77777777" w:rsidR="00790383" w:rsidRPr="0022341C" w:rsidRDefault="00000000" w:rsidP="0022341C">
      <w:pPr>
        <w:spacing w:after="0" w:line="240" w:lineRule="auto"/>
        <w:jc w:val="both"/>
      </w:pPr>
      <w:r w:rsidRPr="0022341C">
        <w:tab/>
      </w:r>
      <w:r w:rsidRPr="0022341C">
        <w:tab/>
      </w:r>
    </w:p>
    <w:p w14:paraId="6E9B5870" w14:textId="77777777" w:rsidR="00790383" w:rsidRPr="0022341C" w:rsidRDefault="00000000" w:rsidP="0022341C">
      <w:pPr>
        <w:spacing w:after="0" w:line="240" w:lineRule="auto"/>
        <w:jc w:val="both"/>
      </w:pPr>
      <w:r w:rsidRPr="0022341C">
        <w:tab/>
        <w:t>Advanced - RS.30,164/- Advanced</w:t>
      </w:r>
    </w:p>
    <w:p w14:paraId="589CC203" w14:textId="77777777" w:rsidR="00790383" w:rsidRPr="0022341C" w:rsidRDefault="00000000" w:rsidP="0022341C">
      <w:pPr>
        <w:spacing w:after="0" w:line="240" w:lineRule="auto"/>
        <w:jc w:val="both"/>
      </w:pPr>
      <w:r w:rsidRPr="0022341C">
        <w:lastRenderedPageBreak/>
        <w:tab/>
      </w:r>
      <w:r w:rsidRPr="0022341C">
        <w:tab/>
        <w:t>Full online store</w:t>
      </w:r>
    </w:p>
    <w:p w14:paraId="10CBDAB7" w14:textId="77777777" w:rsidR="00790383" w:rsidRPr="0022341C" w:rsidRDefault="00000000" w:rsidP="0022341C">
      <w:pPr>
        <w:spacing w:after="0" w:line="240" w:lineRule="auto"/>
        <w:jc w:val="both"/>
      </w:pPr>
      <w:r w:rsidRPr="0022341C">
        <w:tab/>
      </w:r>
      <w:r w:rsidRPr="0022341C">
        <w:tab/>
      </w:r>
      <w:proofErr w:type="gramStart"/>
      <w:r w:rsidRPr="0022341C">
        <w:t>Sell</w:t>
      </w:r>
      <w:proofErr w:type="gramEnd"/>
      <w:r w:rsidRPr="0022341C">
        <w:t xml:space="preserve"> in person with a phone or card reader</w:t>
      </w:r>
    </w:p>
    <w:p w14:paraId="779247FD" w14:textId="77777777" w:rsidR="00790383" w:rsidRPr="0022341C" w:rsidRDefault="00000000" w:rsidP="0022341C">
      <w:pPr>
        <w:spacing w:after="0" w:line="240" w:lineRule="auto"/>
        <w:jc w:val="both"/>
      </w:pPr>
      <w:r w:rsidRPr="0022341C">
        <w:tab/>
      </w:r>
      <w:r w:rsidRPr="0022341C">
        <w:tab/>
        <w:t>10 Inventory locations</w:t>
      </w:r>
    </w:p>
    <w:p w14:paraId="41E0A6E0" w14:textId="77777777" w:rsidR="00790383" w:rsidRPr="0022341C" w:rsidRDefault="00000000" w:rsidP="0022341C">
      <w:pPr>
        <w:spacing w:after="0" w:line="240" w:lineRule="auto"/>
        <w:jc w:val="both"/>
      </w:pPr>
      <w:r w:rsidRPr="0022341C">
        <w:tab/>
      </w:r>
      <w:r w:rsidRPr="0022341C">
        <w:tab/>
        <w:t>Fully integrated shipping</w:t>
      </w:r>
    </w:p>
    <w:p w14:paraId="626EC3DA" w14:textId="77777777" w:rsidR="00790383" w:rsidRPr="0022341C" w:rsidRDefault="00000000" w:rsidP="0022341C">
      <w:pPr>
        <w:spacing w:after="0" w:line="240" w:lineRule="auto"/>
        <w:jc w:val="both"/>
      </w:pPr>
      <w:r w:rsidRPr="0022341C">
        <w:tab/>
      </w:r>
      <w:r w:rsidRPr="0022341C">
        <w:tab/>
        <w:t>15 Staff accounts</w:t>
      </w:r>
    </w:p>
    <w:p w14:paraId="4E5C724A" w14:textId="77777777" w:rsidR="00790383" w:rsidRPr="0022341C" w:rsidRDefault="00000000" w:rsidP="0022341C">
      <w:pPr>
        <w:spacing w:after="0" w:line="240" w:lineRule="auto"/>
        <w:jc w:val="both"/>
      </w:pPr>
      <w:r w:rsidRPr="0022341C">
        <w:tab/>
      </w:r>
      <w:r w:rsidRPr="0022341C">
        <w:tab/>
        <w:t>Theme customization per market</w:t>
      </w:r>
    </w:p>
    <w:p w14:paraId="4B995088" w14:textId="77777777" w:rsidR="00790383" w:rsidRPr="0022341C" w:rsidRDefault="00000000" w:rsidP="0022341C">
      <w:pPr>
        <w:spacing w:after="0" w:line="240" w:lineRule="auto"/>
        <w:jc w:val="both"/>
      </w:pPr>
      <w:r w:rsidRPr="0022341C">
        <w:tab/>
      </w:r>
      <w:r w:rsidRPr="0022341C">
        <w:tab/>
        <w:t>Enhanced 24/7 chat support</w:t>
      </w:r>
    </w:p>
    <w:p w14:paraId="53B34E77" w14:textId="77777777" w:rsidR="00790383" w:rsidRPr="0022341C" w:rsidRDefault="00000000" w:rsidP="0022341C">
      <w:pPr>
        <w:spacing w:after="0" w:line="240" w:lineRule="auto"/>
        <w:jc w:val="both"/>
      </w:pPr>
      <w:r w:rsidRPr="0022341C">
        <w:tab/>
      </w:r>
    </w:p>
    <w:p w14:paraId="20D61C00" w14:textId="77777777" w:rsidR="00790383" w:rsidRPr="0022341C" w:rsidRDefault="00000000" w:rsidP="0022341C">
      <w:pPr>
        <w:spacing w:after="0" w:line="240" w:lineRule="auto"/>
        <w:jc w:val="both"/>
      </w:pPr>
      <w:r w:rsidRPr="0022341C">
        <w:tab/>
        <w:t>Plus - RS.30,164 - Plus</w:t>
      </w:r>
    </w:p>
    <w:p w14:paraId="50FCEDA3" w14:textId="77777777" w:rsidR="00790383" w:rsidRPr="0022341C" w:rsidRDefault="00000000" w:rsidP="0022341C">
      <w:pPr>
        <w:spacing w:after="0" w:line="240" w:lineRule="auto"/>
        <w:jc w:val="both"/>
      </w:pPr>
      <w:r w:rsidRPr="0022341C">
        <w:tab/>
      </w:r>
      <w:r w:rsidRPr="0022341C">
        <w:tab/>
        <w:t>Full online store</w:t>
      </w:r>
    </w:p>
    <w:p w14:paraId="1235648D" w14:textId="77777777" w:rsidR="00790383" w:rsidRPr="0022341C" w:rsidRDefault="00000000" w:rsidP="0022341C">
      <w:pPr>
        <w:spacing w:after="0" w:line="240" w:lineRule="auto"/>
        <w:jc w:val="both"/>
      </w:pPr>
      <w:r w:rsidRPr="0022341C">
        <w:tab/>
      </w:r>
      <w:r w:rsidRPr="0022341C">
        <w:tab/>
        <w:t>Sell in perosn with POS Pro for up to 200 locations</w:t>
      </w:r>
    </w:p>
    <w:p w14:paraId="255F4300" w14:textId="77777777" w:rsidR="00790383" w:rsidRPr="0022341C" w:rsidRDefault="00000000" w:rsidP="0022341C">
      <w:pPr>
        <w:spacing w:after="0" w:line="240" w:lineRule="auto"/>
        <w:jc w:val="both"/>
      </w:pPr>
      <w:r w:rsidRPr="0022341C">
        <w:tab/>
      </w:r>
      <w:r w:rsidRPr="0022341C">
        <w:tab/>
        <w:t>200 inventory locations</w:t>
      </w:r>
    </w:p>
    <w:p w14:paraId="529A1F4E" w14:textId="77777777" w:rsidR="00790383" w:rsidRPr="0022341C" w:rsidRDefault="00000000" w:rsidP="0022341C">
      <w:pPr>
        <w:spacing w:after="0" w:line="240" w:lineRule="auto"/>
        <w:jc w:val="both"/>
      </w:pPr>
      <w:r w:rsidRPr="0022341C">
        <w:tab/>
      </w:r>
      <w:r w:rsidRPr="0022341C">
        <w:tab/>
        <w:t>Local storefront by markets</w:t>
      </w:r>
    </w:p>
    <w:p w14:paraId="7DAFD809" w14:textId="77777777" w:rsidR="00790383" w:rsidRPr="0022341C" w:rsidRDefault="00000000" w:rsidP="0022341C">
      <w:pPr>
        <w:spacing w:after="0" w:line="240" w:lineRule="auto"/>
        <w:jc w:val="both"/>
      </w:pPr>
      <w:r w:rsidRPr="0022341C">
        <w:tab/>
      </w:r>
      <w:r w:rsidRPr="0022341C">
        <w:tab/>
        <w:t>Fully integrated shipping</w:t>
      </w:r>
    </w:p>
    <w:p w14:paraId="5DFFD644" w14:textId="77777777" w:rsidR="00790383" w:rsidRPr="0022341C" w:rsidRDefault="00000000" w:rsidP="0022341C">
      <w:pPr>
        <w:spacing w:after="0" w:line="240" w:lineRule="auto"/>
        <w:jc w:val="both"/>
      </w:pPr>
      <w:r w:rsidRPr="0022341C">
        <w:tab/>
      </w:r>
      <w:r w:rsidRPr="0022341C">
        <w:tab/>
        <w:t>Unlimited Staff accounts</w:t>
      </w:r>
    </w:p>
    <w:p w14:paraId="3ACBD86D" w14:textId="77777777" w:rsidR="00790383" w:rsidRPr="0022341C" w:rsidRDefault="00000000" w:rsidP="0022341C">
      <w:pPr>
        <w:spacing w:after="0" w:line="240" w:lineRule="auto"/>
        <w:jc w:val="both"/>
      </w:pPr>
      <w:r w:rsidRPr="0022341C">
        <w:tab/>
      </w:r>
      <w:r w:rsidRPr="0022341C">
        <w:tab/>
        <w:t>Theme customization per market</w:t>
      </w:r>
    </w:p>
    <w:p w14:paraId="393AB2C0" w14:textId="77777777" w:rsidR="00790383" w:rsidRPr="0022341C" w:rsidRDefault="00000000" w:rsidP="0022341C">
      <w:pPr>
        <w:spacing w:after="0" w:line="240" w:lineRule="auto"/>
        <w:jc w:val="both"/>
      </w:pPr>
      <w:r w:rsidRPr="0022341C">
        <w:tab/>
      </w:r>
      <w:r w:rsidRPr="0022341C">
        <w:tab/>
        <w:t>Priority 24/7 phone support</w:t>
      </w:r>
    </w:p>
    <w:p w14:paraId="1BE851D5" w14:textId="77777777" w:rsidR="00790383" w:rsidRPr="0022341C" w:rsidRDefault="00000000" w:rsidP="0022341C">
      <w:pPr>
        <w:spacing w:after="0" w:line="240" w:lineRule="auto"/>
        <w:jc w:val="both"/>
      </w:pPr>
      <w:r w:rsidRPr="0022341C">
        <w:tab/>
      </w:r>
      <w:r w:rsidRPr="0022341C">
        <w:tab/>
        <w:t>Fully customized checkout</w:t>
      </w:r>
    </w:p>
    <w:p w14:paraId="3A98294D" w14:textId="77777777" w:rsidR="00790383" w:rsidRPr="0022341C" w:rsidRDefault="00000000" w:rsidP="0022341C">
      <w:pPr>
        <w:spacing w:after="0" w:line="240" w:lineRule="auto"/>
        <w:jc w:val="both"/>
      </w:pPr>
      <w:r w:rsidRPr="0022341C">
        <w:tab/>
      </w:r>
      <w:r w:rsidRPr="0022341C">
        <w:tab/>
        <w:t>sell wholesale/ B2B</w:t>
      </w:r>
    </w:p>
    <w:p w14:paraId="7A754F67" w14:textId="77777777" w:rsidR="00790383" w:rsidRPr="0022341C" w:rsidRDefault="00000000" w:rsidP="0022341C">
      <w:pPr>
        <w:spacing w:after="0" w:line="240" w:lineRule="auto"/>
        <w:jc w:val="both"/>
      </w:pPr>
      <w:r w:rsidRPr="0022341C">
        <w:tab/>
      </w:r>
      <w:r w:rsidRPr="0022341C">
        <w:tab/>
        <w:t>Optimize ads with Audience</w:t>
      </w:r>
    </w:p>
    <w:p w14:paraId="017419DC" w14:textId="77777777" w:rsidR="00790383" w:rsidRPr="0022341C" w:rsidRDefault="00000000" w:rsidP="0022341C">
      <w:pPr>
        <w:spacing w:after="0" w:line="240" w:lineRule="auto"/>
        <w:jc w:val="both"/>
      </w:pPr>
      <w:r w:rsidRPr="0022341C">
        <w:tab/>
      </w:r>
      <w:r w:rsidRPr="0022341C">
        <w:tab/>
        <w:t>9 Free expansion stores</w:t>
      </w:r>
    </w:p>
    <w:p w14:paraId="5E10AEB7" w14:textId="77777777" w:rsidR="00790383" w:rsidRPr="0022341C" w:rsidRDefault="00000000" w:rsidP="0022341C">
      <w:pPr>
        <w:spacing w:after="0" w:line="240" w:lineRule="auto"/>
        <w:jc w:val="both"/>
      </w:pPr>
      <w:r w:rsidRPr="0022341C">
        <w:tab/>
      </w:r>
      <w:r w:rsidRPr="0022341C">
        <w:tab/>
      </w:r>
    </w:p>
    <w:p w14:paraId="410B7940" w14:textId="77777777" w:rsidR="00790383" w:rsidRPr="0022341C" w:rsidRDefault="00000000" w:rsidP="0022341C">
      <w:pPr>
        <w:spacing w:after="0" w:line="240" w:lineRule="auto"/>
        <w:jc w:val="both"/>
      </w:pPr>
      <w:r w:rsidRPr="0022341C">
        <w:tab/>
        <w:t>Retail Plan is for a physical store - RS.7000/- per month.</w:t>
      </w:r>
    </w:p>
    <w:p w14:paraId="7037583A" w14:textId="77777777" w:rsidR="00790383" w:rsidRPr="0022341C" w:rsidRDefault="00000000" w:rsidP="0022341C">
      <w:pPr>
        <w:spacing w:after="0" w:line="240" w:lineRule="auto"/>
        <w:jc w:val="both"/>
      </w:pPr>
      <w:r w:rsidRPr="0022341C">
        <w:t>------------------------------------------------------------------------------</w:t>
      </w:r>
    </w:p>
    <w:p w14:paraId="164089F5" w14:textId="77777777" w:rsidR="00790383" w:rsidRPr="0022341C" w:rsidRDefault="00000000" w:rsidP="0022341C">
      <w:pPr>
        <w:spacing w:after="0" w:line="240" w:lineRule="auto"/>
        <w:jc w:val="both"/>
      </w:pPr>
      <w:r w:rsidRPr="0022341C">
        <w:t>Billing:</w:t>
      </w:r>
    </w:p>
    <w:p w14:paraId="44F92A3C" w14:textId="77777777" w:rsidR="00790383" w:rsidRPr="0022341C" w:rsidRDefault="00000000" w:rsidP="0022341C">
      <w:pPr>
        <w:spacing w:after="0" w:line="240" w:lineRule="auto"/>
        <w:jc w:val="both"/>
      </w:pPr>
      <w:r w:rsidRPr="0022341C">
        <w:tab/>
        <w:t xml:space="preserve">Shows upcoming bills </w:t>
      </w:r>
    </w:p>
    <w:p w14:paraId="25D61C69" w14:textId="77777777" w:rsidR="00790383" w:rsidRPr="0022341C" w:rsidRDefault="00000000" w:rsidP="0022341C">
      <w:pPr>
        <w:spacing w:after="0" w:line="240" w:lineRule="auto"/>
        <w:jc w:val="both"/>
      </w:pPr>
      <w:r w:rsidRPr="0022341C">
        <w:tab/>
        <w:t>Past Bills</w:t>
      </w:r>
    </w:p>
    <w:p w14:paraId="220CAF1B" w14:textId="77777777" w:rsidR="00790383" w:rsidRPr="0022341C" w:rsidRDefault="00000000" w:rsidP="0022341C">
      <w:pPr>
        <w:spacing w:after="0" w:line="240" w:lineRule="auto"/>
        <w:jc w:val="both"/>
      </w:pPr>
      <w:r w:rsidRPr="0022341C">
        <w:t>------------------------------------------------------------------------------</w:t>
      </w:r>
    </w:p>
    <w:p w14:paraId="5BA652CF" w14:textId="77777777" w:rsidR="00790383" w:rsidRPr="0022341C" w:rsidRDefault="00000000" w:rsidP="0022341C">
      <w:pPr>
        <w:spacing w:after="0" w:line="240" w:lineRule="auto"/>
        <w:jc w:val="both"/>
      </w:pPr>
      <w:r w:rsidRPr="0022341C">
        <w:t>Users:</w:t>
      </w:r>
    </w:p>
    <w:p w14:paraId="16C3AB4A" w14:textId="77777777" w:rsidR="00790383" w:rsidRPr="0022341C" w:rsidRDefault="00000000" w:rsidP="0022341C">
      <w:pPr>
        <w:spacing w:after="0" w:line="240" w:lineRule="auto"/>
        <w:jc w:val="both"/>
      </w:pPr>
      <w:r w:rsidRPr="0022341C">
        <w:tab/>
        <w:t xml:space="preserve">We can add </w:t>
      </w:r>
      <w:proofErr w:type="gramStart"/>
      <w:r w:rsidRPr="0022341C">
        <w:t>roles in</w:t>
      </w:r>
      <w:proofErr w:type="gramEnd"/>
      <w:r w:rsidRPr="0022341C">
        <w:t xml:space="preserve"> here like</w:t>
      </w:r>
    </w:p>
    <w:p w14:paraId="6B8EF26C" w14:textId="24DB1F4D" w:rsidR="00790383" w:rsidRPr="0022341C" w:rsidRDefault="00000000" w:rsidP="0022341C">
      <w:pPr>
        <w:spacing w:after="0" w:line="240" w:lineRule="auto"/>
        <w:jc w:val="both"/>
      </w:pPr>
      <w:r w:rsidRPr="0022341C">
        <w:tab/>
      </w:r>
      <w:r w:rsidR="004845C7">
        <w:t xml:space="preserve">     </w:t>
      </w:r>
      <w:r w:rsidR="004845C7">
        <w:tab/>
      </w:r>
      <w:r w:rsidRPr="0022341C">
        <w:t>Administrator</w:t>
      </w:r>
    </w:p>
    <w:p w14:paraId="65F71071" w14:textId="77777777" w:rsidR="00790383" w:rsidRPr="0022341C" w:rsidRDefault="00000000" w:rsidP="0022341C">
      <w:pPr>
        <w:spacing w:after="0" w:line="240" w:lineRule="auto"/>
        <w:jc w:val="both"/>
      </w:pPr>
      <w:r w:rsidRPr="0022341C">
        <w:tab/>
      </w:r>
      <w:r w:rsidRPr="0022341C">
        <w:tab/>
        <w:t>Store Manager</w:t>
      </w:r>
    </w:p>
    <w:p w14:paraId="523EBEF4" w14:textId="77777777" w:rsidR="00790383" w:rsidRPr="0022341C" w:rsidRDefault="00000000" w:rsidP="0022341C">
      <w:pPr>
        <w:spacing w:after="0" w:line="240" w:lineRule="auto"/>
        <w:jc w:val="both"/>
      </w:pPr>
      <w:r w:rsidRPr="0022341C">
        <w:tab/>
      </w:r>
      <w:r w:rsidRPr="0022341C">
        <w:tab/>
        <w:t>App Developer</w:t>
      </w:r>
    </w:p>
    <w:p w14:paraId="4C3072CD" w14:textId="77777777" w:rsidR="00790383" w:rsidRPr="0022341C" w:rsidRDefault="00000000" w:rsidP="0022341C">
      <w:pPr>
        <w:spacing w:after="0" w:line="240" w:lineRule="auto"/>
        <w:jc w:val="both"/>
      </w:pPr>
      <w:r w:rsidRPr="0022341C">
        <w:tab/>
      </w:r>
      <w:r w:rsidRPr="0022341C">
        <w:tab/>
        <w:t>Online Store editor</w:t>
      </w:r>
    </w:p>
    <w:p w14:paraId="79B10C58" w14:textId="77777777" w:rsidR="00790383" w:rsidRPr="0022341C" w:rsidRDefault="00000000" w:rsidP="0022341C">
      <w:pPr>
        <w:spacing w:after="0" w:line="240" w:lineRule="auto"/>
        <w:jc w:val="both"/>
      </w:pPr>
      <w:r w:rsidRPr="0022341C">
        <w:tab/>
      </w:r>
      <w:r w:rsidRPr="0022341C">
        <w:tab/>
        <w:t>Customer Support</w:t>
      </w:r>
    </w:p>
    <w:p w14:paraId="18337F10" w14:textId="77777777" w:rsidR="00790383" w:rsidRPr="0022341C" w:rsidRDefault="00000000" w:rsidP="0022341C">
      <w:pPr>
        <w:spacing w:after="0" w:line="240" w:lineRule="auto"/>
        <w:jc w:val="both"/>
      </w:pPr>
      <w:r w:rsidRPr="0022341C">
        <w:tab/>
      </w:r>
      <w:r w:rsidRPr="0022341C">
        <w:tab/>
        <w:t>Merchandiser</w:t>
      </w:r>
    </w:p>
    <w:p w14:paraId="0A9E3C4B" w14:textId="77777777" w:rsidR="00790383" w:rsidRPr="0022341C" w:rsidRDefault="00000000" w:rsidP="0022341C">
      <w:pPr>
        <w:spacing w:after="0" w:line="240" w:lineRule="auto"/>
        <w:jc w:val="both"/>
      </w:pPr>
      <w:r w:rsidRPr="0022341C">
        <w:tab/>
      </w:r>
      <w:r w:rsidRPr="0022341C">
        <w:tab/>
        <w:t>Marketer</w:t>
      </w:r>
    </w:p>
    <w:p w14:paraId="737BB48D" w14:textId="77777777" w:rsidR="00790383" w:rsidRPr="0022341C" w:rsidRDefault="00000000" w:rsidP="0022341C">
      <w:pPr>
        <w:spacing w:after="0" w:line="240" w:lineRule="auto"/>
        <w:jc w:val="both"/>
      </w:pPr>
      <w:r w:rsidRPr="0022341C">
        <w:tab/>
      </w:r>
      <w:r w:rsidRPr="0022341C">
        <w:tab/>
      </w:r>
    </w:p>
    <w:p w14:paraId="6BCA84F9" w14:textId="77777777" w:rsidR="00790383" w:rsidRPr="0022341C" w:rsidRDefault="00000000" w:rsidP="0022341C">
      <w:pPr>
        <w:spacing w:after="0" w:line="240" w:lineRule="auto"/>
        <w:jc w:val="both"/>
      </w:pPr>
      <w:r w:rsidRPr="0022341C">
        <w:t xml:space="preserve">Two step </w:t>
      </w:r>
      <w:proofErr w:type="gramStart"/>
      <w:r w:rsidRPr="0022341C">
        <w:t>authentication</w:t>
      </w:r>
      <w:proofErr w:type="gramEnd"/>
      <w:r w:rsidRPr="0022341C">
        <w:t>:</w:t>
      </w:r>
    </w:p>
    <w:p w14:paraId="535C391F" w14:textId="77777777" w:rsidR="00790383" w:rsidRPr="0022341C" w:rsidRDefault="00000000" w:rsidP="0022341C">
      <w:pPr>
        <w:spacing w:after="0" w:line="240" w:lineRule="auto"/>
        <w:jc w:val="both"/>
      </w:pPr>
      <w:r w:rsidRPr="0022341C">
        <w:tab/>
        <w:t>Add extra security by requiring this user to log in with two-step authentication.</w:t>
      </w:r>
    </w:p>
    <w:p w14:paraId="18B56747" w14:textId="77777777" w:rsidR="00790383" w:rsidRPr="0022341C" w:rsidRDefault="00000000" w:rsidP="0022341C">
      <w:pPr>
        <w:spacing w:after="0" w:line="240" w:lineRule="auto"/>
        <w:jc w:val="both"/>
      </w:pPr>
      <w:r w:rsidRPr="0022341C">
        <w:t>User activity logs:</w:t>
      </w:r>
    </w:p>
    <w:p w14:paraId="0247C592" w14:textId="77777777" w:rsidR="00790383" w:rsidRPr="0022341C" w:rsidRDefault="00000000" w:rsidP="0022341C">
      <w:pPr>
        <w:spacing w:after="0" w:line="240" w:lineRule="auto"/>
        <w:jc w:val="both"/>
      </w:pPr>
      <w:r w:rsidRPr="0022341C">
        <w:tab/>
        <w:t xml:space="preserve"> (Monitor and review user activities)</w:t>
      </w:r>
    </w:p>
    <w:p w14:paraId="16731D0D" w14:textId="77777777" w:rsidR="00790383" w:rsidRPr="0022341C" w:rsidRDefault="00000000" w:rsidP="0022341C">
      <w:pPr>
        <w:spacing w:after="0" w:line="240" w:lineRule="auto"/>
        <w:jc w:val="both"/>
      </w:pPr>
      <w:r w:rsidRPr="0022341C">
        <w:tab/>
        <w:t xml:space="preserve">  It is a security feature that allows the store owners to monitor and review all actions performed by staff members, collaborators, or anyone who has access to your shopify admin.</w:t>
      </w:r>
    </w:p>
    <w:p w14:paraId="5D56CEDF" w14:textId="4D75792A" w:rsidR="00790383" w:rsidRPr="0022341C" w:rsidRDefault="00000000" w:rsidP="0022341C">
      <w:pPr>
        <w:spacing w:after="0" w:line="240" w:lineRule="auto"/>
        <w:jc w:val="both"/>
      </w:pPr>
      <w:r w:rsidRPr="0022341C">
        <w:t>------------------------------------------------------------------------------</w:t>
      </w:r>
      <w:r w:rsidR="00856B8A">
        <w:t>---------------------------------------------------------------------------------</w:t>
      </w:r>
    </w:p>
    <w:p w14:paraId="664B2890" w14:textId="77777777" w:rsidR="00790383" w:rsidRPr="0022341C" w:rsidRDefault="00000000" w:rsidP="0022341C">
      <w:pPr>
        <w:spacing w:after="0" w:line="240" w:lineRule="auto"/>
        <w:jc w:val="both"/>
      </w:pPr>
      <w:r w:rsidRPr="0022341C">
        <w:t>Payment:</w:t>
      </w:r>
    </w:p>
    <w:p w14:paraId="6C5FF733" w14:textId="77777777" w:rsidR="00790383" w:rsidRPr="0022341C" w:rsidRDefault="00000000" w:rsidP="0022341C">
      <w:pPr>
        <w:spacing w:after="0" w:line="240" w:lineRule="auto"/>
        <w:jc w:val="both"/>
      </w:pPr>
      <w:r w:rsidRPr="0022341C">
        <w:tab/>
        <w:t>Payment Gateway:</w:t>
      </w:r>
    </w:p>
    <w:p w14:paraId="389B4608" w14:textId="77777777" w:rsidR="00790383" w:rsidRPr="0022341C" w:rsidRDefault="00000000" w:rsidP="0022341C">
      <w:pPr>
        <w:spacing w:after="0" w:line="240" w:lineRule="auto"/>
        <w:jc w:val="both"/>
      </w:pPr>
      <w:r w:rsidRPr="0022341C">
        <w:tab/>
      </w:r>
      <w:r w:rsidRPr="0022341C">
        <w:tab/>
        <w:t>Integrate payment gateway</w:t>
      </w:r>
    </w:p>
    <w:p w14:paraId="37DA66F7" w14:textId="77777777" w:rsidR="00790383" w:rsidRPr="0022341C" w:rsidRDefault="00000000" w:rsidP="0022341C">
      <w:pPr>
        <w:spacing w:after="0" w:line="240" w:lineRule="auto"/>
        <w:jc w:val="both"/>
      </w:pPr>
      <w:r w:rsidRPr="0022341C">
        <w:tab/>
      </w:r>
      <w:r w:rsidRPr="0022341C">
        <w:tab/>
        <w:t xml:space="preserve">   Search Payment Method</w:t>
      </w:r>
    </w:p>
    <w:p w14:paraId="50ACE533" w14:textId="77777777" w:rsidR="00790383" w:rsidRPr="0022341C" w:rsidRDefault="00000000" w:rsidP="0022341C">
      <w:pPr>
        <w:spacing w:after="0" w:line="240" w:lineRule="auto"/>
        <w:jc w:val="both"/>
      </w:pPr>
      <w:r w:rsidRPr="0022341C">
        <w:tab/>
      </w:r>
      <w:r w:rsidRPr="0022341C">
        <w:tab/>
      </w:r>
      <w:r w:rsidRPr="0022341C">
        <w:tab/>
        <w:t xml:space="preserve">   Rupay</w:t>
      </w:r>
    </w:p>
    <w:p w14:paraId="13E1BCB5" w14:textId="77777777" w:rsidR="00790383" w:rsidRPr="0022341C" w:rsidRDefault="00000000" w:rsidP="0022341C">
      <w:pPr>
        <w:spacing w:after="0" w:line="240" w:lineRule="auto"/>
        <w:jc w:val="both"/>
      </w:pPr>
      <w:r w:rsidRPr="0022341C">
        <w:tab/>
      </w:r>
      <w:r w:rsidRPr="0022341C">
        <w:tab/>
      </w:r>
      <w:r w:rsidRPr="0022341C">
        <w:tab/>
        <w:t xml:space="preserve">   Razor Pay</w:t>
      </w:r>
    </w:p>
    <w:p w14:paraId="561123CD" w14:textId="69837F18" w:rsidR="00790383" w:rsidRPr="0022341C" w:rsidRDefault="00000000" w:rsidP="0022341C">
      <w:pPr>
        <w:spacing w:after="0" w:line="240" w:lineRule="auto"/>
        <w:jc w:val="both"/>
      </w:pPr>
      <w:r w:rsidRPr="0022341C">
        <w:tab/>
      </w:r>
      <w:r w:rsidRPr="0022341C">
        <w:tab/>
      </w:r>
      <w:r w:rsidRPr="0022341C">
        <w:tab/>
        <w:t xml:space="preserve">   Union </w:t>
      </w:r>
      <w:r w:rsidR="002D047F">
        <w:t>P</w:t>
      </w:r>
      <w:r w:rsidRPr="0022341C">
        <w:t>ay</w:t>
      </w:r>
    </w:p>
    <w:p w14:paraId="6A974437" w14:textId="403241A5" w:rsidR="00790383" w:rsidRPr="0022341C" w:rsidRDefault="00000000" w:rsidP="0022341C">
      <w:pPr>
        <w:spacing w:after="0" w:line="240" w:lineRule="auto"/>
        <w:jc w:val="both"/>
      </w:pPr>
      <w:r w:rsidRPr="0022341C">
        <w:tab/>
      </w:r>
      <w:r w:rsidRPr="0022341C">
        <w:tab/>
      </w:r>
      <w:r w:rsidR="004845C7">
        <w:t xml:space="preserve">   </w:t>
      </w:r>
      <w:r w:rsidRPr="0022341C">
        <w:t>Search by provider</w:t>
      </w:r>
    </w:p>
    <w:p w14:paraId="4820DC87" w14:textId="11EA24D8" w:rsidR="00790383" w:rsidRPr="0022341C" w:rsidRDefault="00000000" w:rsidP="0022341C">
      <w:pPr>
        <w:spacing w:after="0" w:line="240" w:lineRule="auto"/>
        <w:jc w:val="both"/>
      </w:pPr>
      <w:r w:rsidRPr="0022341C">
        <w:tab/>
      </w:r>
      <w:r w:rsidRPr="0022341C">
        <w:tab/>
      </w:r>
      <w:r w:rsidRPr="0022341C">
        <w:tab/>
      </w:r>
      <w:r w:rsidR="004845C7">
        <w:t xml:space="preserve">  </w:t>
      </w:r>
      <w:r w:rsidRPr="0022341C">
        <w:t>1RazorPay</w:t>
      </w:r>
    </w:p>
    <w:p w14:paraId="2FB90C1F" w14:textId="6862DB84" w:rsidR="00790383" w:rsidRPr="0022341C" w:rsidRDefault="00000000" w:rsidP="0022341C">
      <w:pPr>
        <w:spacing w:after="0" w:line="240" w:lineRule="auto"/>
        <w:jc w:val="both"/>
      </w:pPr>
      <w:r w:rsidRPr="0022341C">
        <w:tab/>
      </w:r>
      <w:r w:rsidRPr="0022341C">
        <w:tab/>
      </w:r>
      <w:r w:rsidRPr="0022341C">
        <w:tab/>
      </w:r>
      <w:r w:rsidR="004845C7">
        <w:t xml:space="preserve">  </w:t>
      </w:r>
      <w:r w:rsidRPr="0022341C">
        <w:t>Card, UPI</w:t>
      </w:r>
    </w:p>
    <w:p w14:paraId="6912DC5F" w14:textId="77777777" w:rsidR="00790383" w:rsidRPr="0022341C" w:rsidRDefault="00000000" w:rsidP="0022341C">
      <w:pPr>
        <w:spacing w:after="0" w:line="240" w:lineRule="auto"/>
        <w:jc w:val="both"/>
      </w:pPr>
      <w:r w:rsidRPr="0022341C">
        <w:tab/>
      </w:r>
      <w:r w:rsidRPr="0022341C">
        <w:tab/>
      </w:r>
      <w:r w:rsidRPr="0022341C">
        <w:tab/>
      </w:r>
      <w:r w:rsidRPr="0022341C">
        <w:tab/>
        <w:t xml:space="preserve"> </w:t>
      </w:r>
    </w:p>
    <w:p w14:paraId="139D23EC" w14:textId="77777777" w:rsidR="00790383" w:rsidRPr="0022341C" w:rsidRDefault="00000000" w:rsidP="0022341C">
      <w:pPr>
        <w:spacing w:after="0" w:line="240" w:lineRule="auto"/>
        <w:jc w:val="both"/>
      </w:pPr>
      <w:r w:rsidRPr="0022341C">
        <w:tab/>
        <w:t>Payment Capture method:</w:t>
      </w:r>
    </w:p>
    <w:p w14:paraId="0E77CE6F" w14:textId="77777777" w:rsidR="00790383" w:rsidRPr="0022341C" w:rsidRDefault="00000000" w:rsidP="0022341C">
      <w:pPr>
        <w:spacing w:after="0" w:line="240" w:lineRule="auto"/>
        <w:jc w:val="both"/>
      </w:pPr>
      <w:r w:rsidRPr="0022341C">
        <w:tab/>
      </w:r>
      <w:r w:rsidRPr="0022341C">
        <w:tab/>
      </w:r>
      <w:r w:rsidRPr="0022341C">
        <w:tab/>
        <w:t>Automatically at checkout</w:t>
      </w:r>
    </w:p>
    <w:p w14:paraId="2537268F" w14:textId="77777777" w:rsidR="00790383" w:rsidRPr="0022341C" w:rsidRDefault="00000000" w:rsidP="0022341C">
      <w:pPr>
        <w:spacing w:after="0" w:line="240" w:lineRule="auto"/>
        <w:jc w:val="both"/>
      </w:pPr>
      <w:r w:rsidRPr="0022341C">
        <w:tab/>
      </w:r>
    </w:p>
    <w:p w14:paraId="4FCEF232" w14:textId="77777777" w:rsidR="00790383" w:rsidRPr="0022341C" w:rsidRDefault="00000000" w:rsidP="0022341C">
      <w:pPr>
        <w:spacing w:after="0" w:line="240" w:lineRule="auto"/>
        <w:jc w:val="both"/>
      </w:pPr>
      <w:r w:rsidRPr="0022341C">
        <w:lastRenderedPageBreak/>
        <w:tab/>
        <w:t>Manuel Payment Method:</w:t>
      </w:r>
    </w:p>
    <w:p w14:paraId="512E557C" w14:textId="77777777" w:rsidR="00790383" w:rsidRPr="0022341C" w:rsidRDefault="00000000" w:rsidP="0022341C">
      <w:pPr>
        <w:spacing w:after="0" w:line="240" w:lineRule="auto"/>
        <w:jc w:val="both"/>
      </w:pPr>
      <w:r w:rsidRPr="0022341C">
        <w:tab/>
      </w:r>
      <w:r w:rsidRPr="0022341C">
        <w:tab/>
      </w:r>
      <w:r w:rsidRPr="0022341C">
        <w:tab/>
        <w:t>Cash On Delivery</w:t>
      </w:r>
    </w:p>
    <w:p w14:paraId="79925068" w14:textId="77777777" w:rsidR="00790383" w:rsidRPr="0022341C" w:rsidRDefault="00000000" w:rsidP="0022341C">
      <w:pPr>
        <w:spacing w:after="0" w:line="240" w:lineRule="auto"/>
        <w:jc w:val="both"/>
      </w:pPr>
      <w:r w:rsidRPr="0022341C">
        <w:tab/>
      </w:r>
    </w:p>
    <w:p w14:paraId="7D23A83A" w14:textId="77777777" w:rsidR="00790383" w:rsidRPr="0022341C" w:rsidRDefault="00000000" w:rsidP="0022341C">
      <w:pPr>
        <w:spacing w:after="0" w:line="240" w:lineRule="auto"/>
        <w:jc w:val="both"/>
      </w:pPr>
      <w:r w:rsidRPr="0022341C">
        <w:t>Gift Card Expiration:</w:t>
      </w:r>
    </w:p>
    <w:p w14:paraId="5BF9C26A" w14:textId="77777777" w:rsidR="00790383" w:rsidRPr="0022341C" w:rsidRDefault="00000000" w:rsidP="0022341C">
      <w:pPr>
        <w:spacing w:after="0" w:line="240" w:lineRule="auto"/>
        <w:jc w:val="both"/>
      </w:pPr>
      <w:r w:rsidRPr="0022341C">
        <w:tab/>
        <w:t>* Gift Card never expire</w:t>
      </w:r>
    </w:p>
    <w:p w14:paraId="17A43467" w14:textId="77777777" w:rsidR="00790383" w:rsidRPr="0022341C" w:rsidRDefault="00000000" w:rsidP="0022341C">
      <w:pPr>
        <w:spacing w:after="0" w:line="240" w:lineRule="auto"/>
        <w:jc w:val="both"/>
      </w:pPr>
      <w:r w:rsidRPr="0022341C">
        <w:tab/>
        <w:t xml:space="preserve">* Gift </w:t>
      </w:r>
      <w:proofErr w:type="gramStart"/>
      <w:r w:rsidRPr="0022341C">
        <w:t>card</w:t>
      </w:r>
      <w:proofErr w:type="gramEnd"/>
      <w:r w:rsidRPr="0022341C">
        <w:t xml:space="preserve"> </w:t>
      </w:r>
      <w:proofErr w:type="gramStart"/>
      <w:r w:rsidRPr="0022341C">
        <w:t>expire</w:t>
      </w:r>
      <w:proofErr w:type="gramEnd"/>
    </w:p>
    <w:p w14:paraId="117B095F" w14:textId="77777777" w:rsidR="00790383" w:rsidRPr="0022341C" w:rsidRDefault="00000000" w:rsidP="0022341C">
      <w:pPr>
        <w:spacing w:after="0" w:line="240" w:lineRule="auto"/>
        <w:jc w:val="both"/>
      </w:pPr>
      <w:r w:rsidRPr="0022341C">
        <w:tab/>
      </w:r>
      <w:r w:rsidRPr="0022341C">
        <w:tab/>
      </w:r>
      <w:r w:rsidRPr="0022341C">
        <w:tab/>
        <w:t xml:space="preserve">   </w:t>
      </w:r>
    </w:p>
    <w:p w14:paraId="38232C99" w14:textId="77777777" w:rsidR="00790383" w:rsidRPr="0022341C" w:rsidRDefault="00000000" w:rsidP="0022341C">
      <w:pPr>
        <w:spacing w:after="0" w:line="240" w:lineRule="auto"/>
        <w:jc w:val="both"/>
      </w:pPr>
      <w:r w:rsidRPr="0022341C">
        <w:t>Apple Wallet Passes:</w:t>
      </w:r>
    </w:p>
    <w:p w14:paraId="3872AE11" w14:textId="74AFB639" w:rsidR="00790383" w:rsidRPr="0022341C" w:rsidRDefault="00000000" w:rsidP="0022341C">
      <w:pPr>
        <w:spacing w:after="0" w:line="240" w:lineRule="auto"/>
        <w:jc w:val="both"/>
      </w:pPr>
      <w:r w:rsidRPr="0022341C">
        <w:tab/>
        <w:t>Apple Wallet Passes in Shopify allow your customers to save things like gift cards, loyalty cards, and offers directly to their iPhone Wallet so they can use them easily online or in your store.</w:t>
      </w:r>
    </w:p>
    <w:p w14:paraId="228C9CC4" w14:textId="1E86E10A" w:rsidR="00790383" w:rsidRPr="0022341C" w:rsidRDefault="00000000" w:rsidP="0022341C">
      <w:pPr>
        <w:spacing w:after="0" w:line="240" w:lineRule="auto"/>
        <w:jc w:val="both"/>
      </w:pPr>
      <w:r w:rsidRPr="0022341C">
        <w:t>------------------------------------------------------------------------------</w:t>
      </w:r>
      <w:r w:rsidR="002D047F">
        <w:t>---------------------------------------------------------------------------------</w:t>
      </w:r>
    </w:p>
    <w:p w14:paraId="0766D5D6" w14:textId="77777777" w:rsidR="00790383" w:rsidRPr="0022341C" w:rsidRDefault="00000000" w:rsidP="0022341C">
      <w:pPr>
        <w:spacing w:after="0" w:line="240" w:lineRule="auto"/>
        <w:jc w:val="both"/>
      </w:pPr>
      <w:r w:rsidRPr="0022341C">
        <w:t>Checkout</w:t>
      </w:r>
    </w:p>
    <w:p w14:paraId="0F2622ED" w14:textId="77777777" w:rsidR="00790383" w:rsidRPr="0022341C" w:rsidRDefault="00000000" w:rsidP="0022341C">
      <w:pPr>
        <w:spacing w:after="0" w:line="240" w:lineRule="auto"/>
        <w:jc w:val="both"/>
      </w:pPr>
      <w:r w:rsidRPr="0022341C">
        <w:tab/>
      </w:r>
    </w:p>
    <w:p w14:paraId="451689B5" w14:textId="77777777" w:rsidR="00790383" w:rsidRPr="0022341C" w:rsidRDefault="00000000" w:rsidP="0022341C">
      <w:pPr>
        <w:spacing w:after="0" w:line="240" w:lineRule="auto"/>
        <w:jc w:val="both"/>
      </w:pPr>
      <w:r w:rsidRPr="0022341C">
        <w:t>Configuration:</w:t>
      </w:r>
    </w:p>
    <w:p w14:paraId="0CADB3A8" w14:textId="66FB64CA" w:rsidR="00790383" w:rsidRPr="0022341C" w:rsidRDefault="00000000" w:rsidP="0022341C">
      <w:pPr>
        <w:spacing w:after="0" w:line="240" w:lineRule="auto"/>
        <w:jc w:val="both"/>
      </w:pPr>
      <w:r w:rsidRPr="0022341C">
        <w:tab/>
        <w:t>customize checkout and customer account this page.</w:t>
      </w:r>
    </w:p>
    <w:p w14:paraId="7ED1F1C5" w14:textId="338C3C7B" w:rsidR="00790383" w:rsidRPr="0022341C" w:rsidRDefault="00000000" w:rsidP="0022341C">
      <w:pPr>
        <w:spacing w:after="0" w:line="240" w:lineRule="auto"/>
        <w:jc w:val="both"/>
      </w:pPr>
      <w:r w:rsidRPr="0022341C">
        <w:tab/>
        <w:t>This is like at check out page we can change the modification in this page like a layout, which side logo should appear and other things.</w:t>
      </w:r>
    </w:p>
    <w:p w14:paraId="5735062E" w14:textId="77777777" w:rsidR="00790383" w:rsidRPr="0022341C" w:rsidRDefault="00790383" w:rsidP="0022341C">
      <w:pPr>
        <w:spacing w:after="0" w:line="240" w:lineRule="auto"/>
        <w:jc w:val="both"/>
      </w:pPr>
    </w:p>
    <w:p w14:paraId="283AF70B" w14:textId="77777777" w:rsidR="00790383" w:rsidRPr="0022341C" w:rsidRDefault="00000000" w:rsidP="0022341C">
      <w:pPr>
        <w:spacing w:after="0" w:line="240" w:lineRule="auto"/>
        <w:jc w:val="both"/>
      </w:pPr>
      <w:r w:rsidRPr="0022341C">
        <w:t>Customer contact method:</w:t>
      </w:r>
    </w:p>
    <w:p w14:paraId="79241CC9" w14:textId="77777777" w:rsidR="00790383" w:rsidRPr="0022341C" w:rsidRDefault="00000000" w:rsidP="0022341C">
      <w:pPr>
        <w:spacing w:after="0" w:line="240" w:lineRule="auto"/>
        <w:jc w:val="both"/>
      </w:pPr>
      <w:r w:rsidRPr="0022341C">
        <w:tab/>
        <w:t>Phone number or Email</w:t>
      </w:r>
    </w:p>
    <w:p w14:paraId="79714945" w14:textId="77777777" w:rsidR="00790383" w:rsidRPr="0022341C" w:rsidRDefault="00790383" w:rsidP="0022341C">
      <w:pPr>
        <w:spacing w:after="0" w:line="240" w:lineRule="auto"/>
        <w:jc w:val="both"/>
      </w:pPr>
    </w:p>
    <w:p w14:paraId="0A14DED2" w14:textId="77777777" w:rsidR="00790383" w:rsidRPr="0022341C" w:rsidRDefault="00000000" w:rsidP="0022341C">
      <w:pPr>
        <w:spacing w:after="0" w:line="240" w:lineRule="auto"/>
        <w:jc w:val="both"/>
      </w:pPr>
      <w:r w:rsidRPr="0022341C">
        <w:t>Marketing options:</w:t>
      </w:r>
    </w:p>
    <w:p w14:paraId="5DB4D06A" w14:textId="77777777" w:rsidR="00790383" w:rsidRPr="0022341C" w:rsidRDefault="00000000" w:rsidP="0022341C">
      <w:pPr>
        <w:spacing w:after="0" w:line="240" w:lineRule="auto"/>
        <w:jc w:val="both"/>
      </w:pPr>
      <w:r w:rsidRPr="0022341C">
        <w:tab/>
        <w:t>Display a checkbox for customers to sign up for email or SMS Marketing.</w:t>
      </w:r>
    </w:p>
    <w:p w14:paraId="7CAC6033" w14:textId="77777777" w:rsidR="00790383" w:rsidRPr="0022341C" w:rsidRDefault="00000000" w:rsidP="0022341C">
      <w:pPr>
        <w:spacing w:after="0" w:line="240" w:lineRule="auto"/>
        <w:jc w:val="both"/>
      </w:pPr>
      <w:r w:rsidRPr="0022341C">
        <w:tab/>
      </w:r>
    </w:p>
    <w:p w14:paraId="7BF381BB" w14:textId="755D6C06" w:rsidR="00790383" w:rsidRPr="0022341C" w:rsidRDefault="00000000" w:rsidP="0022341C">
      <w:pPr>
        <w:spacing w:after="0" w:line="240" w:lineRule="auto"/>
        <w:jc w:val="both"/>
      </w:pPr>
      <w:r w:rsidRPr="0022341C">
        <w:tab/>
      </w:r>
      <w:r w:rsidR="001B7E77">
        <w:t>L</w:t>
      </w:r>
      <w:r w:rsidRPr="0022341C">
        <w:t>ike when customers check this box, they give permission (consent) for you to send:</w:t>
      </w:r>
    </w:p>
    <w:p w14:paraId="47C4D0DA" w14:textId="77777777" w:rsidR="00790383" w:rsidRPr="0022341C" w:rsidRDefault="00000000" w:rsidP="0022341C">
      <w:pPr>
        <w:spacing w:after="0" w:line="240" w:lineRule="auto"/>
        <w:jc w:val="both"/>
      </w:pPr>
      <w:r w:rsidRPr="0022341C">
        <w:tab/>
      </w:r>
      <w:r w:rsidRPr="0022341C">
        <w:tab/>
        <w:t>* Promotional emails</w:t>
      </w:r>
    </w:p>
    <w:p w14:paraId="648D2704" w14:textId="77777777" w:rsidR="00790383" w:rsidRPr="0022341C" w:rsidRDefault="00000000" w:rsidP="0022341C">
      <w:pPr>
        <w:spacing w:after="0" w:line="240" w:lineRule="auto"/>
        <w:jc w:val="both"/>
      </w:pPr>
      <w:r w:rsidRPr="0022341C">
        <w:tab/>
      </w:r>
      <w:r w:rsidRPr="0022341C">
        <w:tab/>
        <w:t>* SMS Offers</w:t>
      </w:r>
    </w:p>
    <w:p w14:paraId="161EACE8" w14:textId="77777777" w:rsidR="00790383" w:rsidRPr="0022341C" w:rsidRDefault="00000000" w:rsidP="0022341C">
      <w:pPr>
        <w:spacing w:after="0" w:line="240" w:lineRule="auto"/>
        <w:jc w:val="both"/>
      </w:pPr>
      <w:r w:rsidRPr="0022341C">
        <w:tab/>
      </w:r>
      <w:r w:rsidRPr="0022341C">
        <w:tab/>
        <w:t>* Newsletters</w:t>
      </w:r>
    </w:p>
    <w:p w14:paraId="31DBFBB3" w14:textId="77777777" w:rsidR="00790383" w:rsidRPr="0022341C" w:rsidRDefault="00000000" w:rsidP="0022341C">
      <w:pPr>
        <w:spacing w:after="0" w:line="240" w:lineRule="auto"/>
        <w:jc w:val="both"/>
      </w:pPr>
      <w:r w:rsidRPr="0022341C">
        <w:tab/>
      </w:r>
      <w:r w:rsidRPr="0022341C">
        <w:tab/>
        <w:t>* New Product Announcements</w:t>
      </w:r>
    </w:p>
    <w:p w14:paraId="5F53DD70" w14:textId="77777777" w:rsidR="00790383" w:rsidRPr="0022341C" w:rsidRDefault="00000000" w:rsidP="0022341C">
      <w:pPr>
        <w:spacing w:after="0" w:line="240" w:lineRule="auto"/>
        <w:jc w:val="both"/>
      </w:pPr>
      <w:r w:rsidRPr="0022341C">
        <w:tab/>
      </w:r>
      <w:r w:rsidRPr="0022341C">
        <w:tab/>
        <w:t>* Discount and Updates</w:t>
      </w:r>
    </w:p>
    <w:p w14:paraId="2F63029B" w14:textId="77777777" w:rsidR="00790383" w:rsidRPr="0022341C" w:rsidRDefault="00000000" w:rsidP="0022341C">
      <w:pPr>
        <w:spacing w:after="0" w:line="240" w:lineRule="auto"/>
        <w:jc w:val="both"/>
      </w:pPr>
      <w:r w:rsidRPr="0022341C">
        <w:tab/>
      </w:r>
      <w:r w:rsidRPr="0022341C">
        <w:tab/>
      </w:r>
    </w:p>
    <w:p w14:paraId="0467C3E3" w14:textId="77777777" w:rsidR="00790383" w:rsidRPr="0022341C" w:rsidRDefault="00000000" w:rsidP="0022341C">
      <w:pPr>
        <w:spacing w:after="0" w:line="240" w:lineRule="auto"/>
        <w:jc w:val="both"/>
      </w:pPr>
      <w:r w:rsidRPr="0022341C">
        <w:tab/>
        <w:t xml:space="preserve">Once they </w:t>
      </w:r>
      <w:proofErr w:type="gramStart"/>
      <w:r w:rsidRPr="0022341C">
        <w:t>subscribed</w:t>
      </w:r>
      <w:proofErr w:type="gramEnd"/>
      <w:r w:rsidRPr="0022341C">
        <w:t xml:space="preserve"> their </w:t>
      </w:r>
      <w:proofErr w:type="gramStart"/>
      <w:r w:rsidRPr="0022341C">
        <w:t>list</w:t>
      </w:r>
      <w:proofErr w:type="gramEnd"/>
      <w:r w:rsidRPr="0022341C">
        <w:t xml:space="preserve"> </w:t>
      </w:r>
      <w:proofErr w:type="gramStart"/>
      <w:r w:rsidRPr="0022341C">
        <w:t>is</w:t>
      </w:r>
      <w:proofErr w:type="gramEnd"/>
      <w:r w:rsidRPr="0022341C">
        <w:t xml:space="preserve"> going to the apps like Klaviyo, Mailchimp can automatically import them into marketing lists.</w:t>
      </w:r>
    </w:p>
    <w:p w14:paraId="1BD28B32" w14:textId="77777777" w:rsidR="00790383" w:rsidRPr="0022341C" w:rsidRDefault="00000000" w:rsidP="0022341C">
      <w:pPr>
        <w:spacing w:after="0" w:line="240" w:lineRule="auto"/>
        <w:jc w:val="both"/>
      </w:pPr>
      <w:r w:rsidRPr="0022341C">
        <w:tab/>
      </w:r>
    </w:p>
    <w:p w14:paraId="7732CBB0" w14:textId="77777777" w:rsidR="00790383" w:rsidRPr="0022341C" w:rsidRDefault="00000000" w:rsidP="0022341C">
      <w:pPr>
        <w:spacing w:after="0" w:line="240" w:lineRule="auto"/>
        <w:jc w:val="both"/>
      </w:pPr>
      <w:r w:rsidRPr="0022341C">
        <w:t>Checkout Language:</w:t>
      </w:r>
    </w:p>
    <w:p w14:paraId="72BD0690" w14:textId="77777777" w:rsidR="00790383" w:rsidRPr="0022341C" w:rsidRDefault="00000000" w:rsidP="0022341C">
      <w:pPr>
        <w:spacing w:after="0" w:line="240" w:lineRule="auto"/>
        <w:jc w:val="both"/>
      </w:pPr>
      <w:r w:rsidRPr="0022341C">
        <w:tab/>
        <w:t>* English</w:t>
      </w:r>
    </w:p>
    <w:p w14:paraId="58B1A43E" w14:textId="77777777" w:rsidR="00790383" w:rsidRPr="0022341C" w:rsidRDefault="00000000" w:rsidP="0022341C">
      <w:pPr>
        <w:spacing w:after="0" w:line="240" w:lineRule="auto"/>
        <w:jc w:val="both"/>
      </w:pPr>
      <w:r w:rsidRPr="0022341C">
        <w:tab/>
      </w:r>
    </w:p>
    <w:p w14:paraId="31F6C7F3" w14:textId="1ACC9238" w:rsidR="00790383" w:rsidRPr="0022341C" w:rsidRDefault="00000000" w:rsidP="0022341C">
      <w:pPr>
        <w:spacing w:after="0" w:line="240" w:lineRule="auto"/>
        <w:jc w:val="both"/>
      </w:pPr>
      <w:r w:rsidRPr="0022341C">
        <w:t>------------------------------------------------------------------------------</w:t>
      </w:r>
      <w:r w:rsidR="00F278EC">
        <w:t>---------------------------------------------------------------------------------</w:t>
      </w:r>
    </w:p>
    <w:p w14:paraId="63617E8E" w14:textId="77777777" w:rsidR="00790383" w:rsidRPr="0022341C" w:rsidRDefault="00000000" w:rsidP="0022341C">
      <w:pPr>
        <w:spacing w:after="0" w:line="240" w:lineRule="auto"/>
        <w:jc w:val="both"/>
      </w:pPr>
      <w:r w:rsidRPr="0022341C">
        <w:t>Advanced Preferences</w:t>
      </w:r>
    </w:p>
    <w:p w14:paraId="2E410027" w14:textId="77777777" w:rsidR="00790383" w:rsidRPr="0022341C" w:rsidRDefault="00000000" w:rsidP="0022341C">
      <w:pPr>
        <w:spacing w:after="0" w:line="240" w:lineRule="auto"/>
        <w:jc w:val="both"/>
      </w:pPr>
      <w:r w:rsidRPr="0022341C">
        <w:tab/>
        <w:t>Address Collection</w:t>
      </w:r>
    </w:p>
    <w:p w14:paraId="0EAFA798" w14:textId="77777777" w:rsidR="00790383" w:rsidRPr="0022341C" w:rsidRDefault="00000000" w:rsidP="0022341C">
      <w:pPr>
        <w:spacing w:after="0" w:line="240" w:lineRule="auto"/>
        <w:jc w:val="both"/>
      </w:pPr>
      <w:r w:rsidRPr="0022341C">
        <w:tab/>
      </w:r>
      <w:r w:rsidRPr="0022341C">
        <w:tab/>
        <w:t xml:space="preserve">* </w:t>
      </w:r>
      <w:proofErr w:type="gramStart"/>
      <w:r w:rsidRPr="0022341C">
        <w:t>allow</w:t>
      </w:r>
      <w:proofErr w:type="gramEnd"/>
      <w:r w:rsidRPr="0022341C">
        <w:t xml:space="preserve"> shipping and billing address to be different</w:t>
      </w:r>
    </w:p>
    <w:p w14:paraId="03BD3A61" w14:textId="77777777" w:rsidR="00790383" w:rsidRPr="0022341C" w:rsidRDefault="00000000" w:rsidP="0022341C">
      <w:pPr>
        <w:spacing w:after="0" w:line="240" w:lineRule="auto"/>
        <w:jc w:val="both"/>
      </w:pPr>
      <w:r w:rsidRPr="0022341C">
        <w:tab/>
      </w:r>
      <w:r w:rsidRPr="0022341C">
        <w:tab/>
        <w:t>* Requires shipping and billing address to match</w:t>
      </w:r>
    </w:p>
    <w:p w14:paraId="0D754BA5" w14:textId="77777777" w:rsidR="00790383" w:rsidRPr="0022341C" w:rsidRDefault="00000000" w:rsidP="0022341C">
      <w:pPr>
        <w:spacing w:after="0" w:line="240" w:lineRule="auto"/>
        <w:jc w:val="both"/>
      </w:pPr>
      <w:r w:rsidRPr="0022341C">
        <w:tab/>
      </w:r>
    </w:p>
    <w:p w14:paraId="67E3B974" w14:textId="77777777" w:rsidR="00790383" w:rsidRPr="0022341C" w:rsidRDefault="00000000" w:rsidP="0022341C">
      <w:pPr>
        <w:spacing w:after="0" w:line="240" w:lineRule="auto"/>
        <w:jc w:val="both"/>
      </w:pPr>
      <w:r w:rsidRPr="0022341C">
        <w:tab/>
        <w:t>Validate Shipping Address</w:t>
      </w:r>
    </w:p>
    <w:p w14:paraId="2C92E4DD" w14:textId="056EE41A" w:rsidR="00790383" w:rsidRPr="0022341C" w:rsidRDefault="00000000" w:rsidP="00F278EC">
      <w:pPr>
        <w:spacing w:after="0" w:line="240" w:lineRule="auto"/>
        <w:jc w:val="both"/>
      </w:pPr>
      <w:r w:rsidRPr="0022341C">
        <w:tab/>
      </w:r>
      <w:r w:rsidRPr="0022341C">
        <w:tab/>
        <w:t>* Shopify will automatically check if the customer's shipping address</w:t>
      </w:r>
      <w:r w:rsidR="00F278EC">
        <w:t xml:space="preserve"> </w:t>
      </w:r>
      <w:r w:rsidRPr="0022341C">
        <w:t>is valid.</w:t>
      </w:r>
    </w:p>
    <w:p w14:paraId="1A62B4F9" w14:textId="0A317012" w:rsidR="00790383" w:rsidRPr="0022341C" w:rsidRDefault="00000000" w:rsidP="0022341C">
      <w:pPr>
        <w:spacing w:after="0" w:line="240" w:lineRule="auto"/>
        <w:jc w:val="both"/>
      </w:pPr>
      <w:r w:rsidRPr="0022341C">
        <w:tab/>
      </w:r>
      <w:r w:rsidRPr="0022341C">
        <w:tab/>
        <w:t>* It will reduce the wrong and incomplete addresses</w:t>
      </w:r>
    </w:p>
    <w:p w14:paraId="57C58142" w14:textId="25A525FA" w:rsidR="00790383" w:rsidRPr="0022341C" w:rsidRDefault="00000000" w:rsidP="0022341C">
      <w:pPr>
        <w:spacing w:after="0" w:line="240" w:lineRule="auto"/>
        <w:jc w:val="both"/>
      </w:pPr>
      <w:r w:rsidRPr="0022341C">
        <w:tab/>
      </w:r>
      <w:r w:rsidRPr="0022341C">
        <w:tab/>
        <w:t>* Suggest corrections</w:t>
      </w:r>
    </w:p>
    <w:p w14:paraId="4EFCA1C9" w14:textId="4BAEAD94" w:rsidR="00790383" w:rsidRPr="0022341C" w:rsidRDefault="00000000" w:rsidP="0022341C">
      <w:pPr>
        <w:spacing w:after="0" w:line="240" w:lineRule="auto"/>
        <w:jc w:val="both"/>
      </w:pPr>
      <w:r w:rsidRPr="0022341C">
        <w:tab/>
      </w:r>
      <w:r w:rsidRPr="0022341C">
        <w:tab/>
        <w:t xml:space="preserve">* </w:t>
      </w:r>
      <w:proofErr w:type="gramStart"/>
      <w:r w:rsidRPr="0022341C">
        <w:t>prevent</w:t>
      </w:r>
      <w:proofErr w:type="gramEnd"/>
      <w:r w:rsidRPr="0022341C">
        <w:t xml:space="preserve"> delivery failures</w:t>
      </w:r>
    </w:p>
    <w:p w14:paraId="4CD76992" w14:textId="0745E4BB" w:rsidR="00790383" w:rsidRPr="0022341C" w:rsidRDefault="00000000" w:rsidP="0022341C">
      <w:pPr>
        <w:spacing w:after="0" w:line="240" w:lineRule="auto"/>
        <w:jc w:val="both"/>
      </w:pPr>
      <w:r w:rsidRPr="0022341C">
        <w:tab/>
      </w:r>
      <w:r w:rsidRPr="0022341C">
        <w:tab/>
        <w:t>* Save shipping costs and returns</w:t>
      </w:r>
    </w:p>
    <w:p w14:paraId="7EF9DFCD" w14:textId="77777777" w:rsidR="00790383" w:rsidRPr="0022341C" w:rsidRDefault="00000000" w:rsidP="0022341C">
      <w:pPr>
        <w:spacing w:after="0" w:line="240" w:lineRule="auto"/>
        <w:jc w:val="both"/>
      </w:pPr>
      <w:r w:rsidRPr="0022341C">
        <w:tab/>
      </w:r>
      <w:r w:rsidRPr="0022341C">
        <w:tab/>
      </w:r>
      <w:r w:rsidRPr="0022341C">
        <w:tab/>
      </w:r>
    </w:p>
    <w:p w14:paraId="530BAC8A" w14:textId="7A2299B2" w:rsidR="00790383" w:rsidRPr="0022341C" w:rsidRDefault="00000000" w:rsidP="0022341C">
      <w:pPr>
        <w:spacing w:after="0" w:line="240" w:lineRule="auto"/>
        <w:jc w:val="both"/>
      </w:pPr>
      <w:r w:rsidRPr="0022341C">
        <w:tab/>
      </w:r>
      <w:r w:rsidR="00370015">
        <w:t xml:space="preserve"> </w:t>
      </w:r>
      <w:r w:rsidRPr="0022341C">
        <w:t>Don't use shipping address as billing address by default</w:t>
      </w:r>
      <w:r w:rsidRPr="0022341C">
        <w:tab/>
      </w:r>
    </w:p>
    <w:p w14:paraId="01E707B9" w14:textId="383DE98A" w:rsidR="00790383" w:rsidRPr="0022341C" w:rsidRDefault="00000000" w:rsidP="0022341C">
      <w:pPr>
        <w:spacing w:after="0" w:line="240" w:lineRule="auto"/>
        <w:jc w:val="both"/>
      </w:pPr>
      <w:r w:rsidRPr="0022341C">
        <w:tab/>
      </w:r>
      <w:r w:rsidRPr="0022341C">
        <w:tab/>
      </w:r>
      <w:r w:rsidR="00370015">
        <w:t xml:space="preserve">* </w:t>
      </w:r>
      <w:r w:rsidRPr="0022341C">
        <w:t>Customers must manually enter two seperate addresses:</w:t>
      </w:r>
    </w:p>
    <w:p w14:paraId="171FF2AA" w14:textId="77C15D9F" w:rsidR="00790383" w:rsidRPr="0022341C" w:rsidRDefault="00000000" w:rsidP="0022341C">
      <w:pPr>
        <w:spacing w:after="0" w:line="240" w:lineRule="auto"/>
        <w:jc w:val="both"/>
      </w:pPr>
      <w:r w:rsidRPr="0022341C">
        <w:tab/>
      </w:r>
      <w:r w:rsidRPr="0022341C">
        <w:tab/>
        <w:t xml:space="preserve">* </w:t>
      </w:r>
      <w:proofErr w:type="gramStart"/>
      <w:r w:rsidRPr="0022341C">
        <w:t>shipping</w:t>
      </w:r>
      <w:proofErr w:type="gramEnd"/>
      <w:r w:rsidRPr="0022341C">
        <w:t xml:space="preserve"> address</w:t>
      </w:r>
    </w:p>
    <w:p w14:paraId="3FAD2EEA" w14:textId="6B1E2E00" w:rsidR="00790383" w:rsidRPr="0022341C" w:rsidRDefault="00000000" w:rsidP="0022341C">
      <w:pPr>
        <w:spacing w:after="0" w:line="240" w:lineRule="auto"/>
        <w:jc w:val="both"/>
      </w:pPr>
      <w:r w:rsidRPr="0022341C">
        <w:tab/>
      </w:r>
      <w:r w:rsidRPr="0022341C">
        <w:tab/>
        <w:t xml:space="preserve">* </w:t>
      </w:r>
      <w:proofErr w:type="gramStart"/>
      <w:r w:rsidRPr="0022341C">
        <w:t>billing</w:t>
      </w:r>
      <w:proofErr w:type="gramEnd"/>
      <w:r w:rsidRPr="0022341C">
        <w:t xml:space="preserve"> Address</w:t>
      </w:r>
    </w:p>
    <w:p w14:paraId="71ED989A" w14:textId="77777777" w:rsidR="00790383" w:rsidRDefault="00790383" w:rsidP="0022341C">
      <w:pPr>
        <w:spacing w:after="0" w:line="240" w:lineRule="auto"/>
        <w:jc w:val="both"/>
      </w:pPr>
    </w:p>
    <w:p w14:paraId="0FD20D86" w14:textId="77777777" w:rsidR="00370015" w:rsidRPr="0022341C" w:rsidRDefault="00370015" w:rsidP="0022341C">
      <w:pPr>
        <w:spacing w:after="0" w:line="240" w:lineRule="auto"/>
        <w:jc w:val="both"/>
      </w:pPr>
    </w:p>
    <w:p w14:paraId="430444BB" w14:textId="77777777" w:rsidR="00790383" w:rsidRPr="0022341C" w:rsidRDefault="00000000" w:rsidP="0022341C">
      <w:pPr>
        <w:spacing w:after="0" w:line="240" w:lineRule="auto"/>
        <w:jc w:val="both"/>
      </w:pPr>
      <w:r w:rsidRPr="0022341C">
        <w:t>Add To Cart Limit:</w:t>
      </w:r>
    </w:p>
    <w:p w14:paraId="15CD8C48" w14:textId="6EA37D8A" w:rsidR="00790383" w:rsidRPr="0022341C" w:rsidRDefault="00000000" w:rsidP="0022341C">
      <w:pPr>
        <w:spacing w:after="0" w:line="240" w:lineRule="auto"/>
        <w:jc w:val="both"/>
      </w:pPr>
      <w:r w:rsidRPr="0022341C">
        <w:tab/>
      </w:r>
      <w:r w:rsidRPr="0022341C">
        <w:tab/>
        <w:t>As much we want.</w:t>
      </w:r>
      <w:r w:rsidR="00370015">
        <w:t xml:space="preserve"> 50, 100 or more.</w:t>
      </w:r>
    </w:p>
    <w:p w14:paraId="098B718A" w14:textId="77777777" w:rsidR="00790383" w:rsidRPr="0022341C" w:rsidRDefault="00000000" w:rsidP="0022341C">
      <w:pPr>
        <w:spacing w:after="0" w:line="240" w:lineRule="auto"/>
        <w:jc w:val="both"/>
      </w:pPr>
      <w:r w:rsidRPr="0022341C">
        <w:tab/>
      </w:r>
      <w:r w:rsidRPr="0022341C">
        <w:tab/>
      </w:r>
    </w:p>
    <w:p w14:paraId="458F6445" w14:textId="77777777" w:rsidR="00790383" w:rsidRPr="0022341C" w:rsidRDefault="00000000" w:rsidP="0022341C">
      <w:pPr>
        <w:spacing w:after="0" w:line="240" w:lineRule="auto"/>
        <w:jc w:val="both"/>
      </w:pPr>
      <w:r w:rsidRPr="0022341C">
        <w:lastRenderedPageBreak/>
        <w:t>------------------------------------------------------------------------------</w:t>
      </w:r>
    </w:p>
    <w:p w14:paraId="29067A31" w14:textId="77777777" w:rsidR="00790383" w:rsidRPr="0022341C" w:rsidRDefault="00000000" w:rsidP="0022341C">
      <w:pPr>
        <w:spacing w:after="0" w:line="240" w:lineRule="auto"/>
        <w:jc w:val="both"/>
      </w:pPr>
      <w:r w:rsidRPr="0022341C">
        <w:t>Customer accounts:</w:t>
      </w:r>
    </w:p>
    <w:p w14:paraId="788A7C72" w14:textId="77777777" w:rsidR="00790383" w:rsidRPr="0022341C" w:rsidRDefault="00000000" w:rsidP="0022341C">
      <w:pPr>
        <w:spacing w:after="0" w:line="240" w:lineRule="auto"/>
        <w:jc w:val="both"/>
      </w:pPr>
      <w:r w:rsidRPr="0022341C">
        <w:tab/>
        <w:t>Sign in Links:</w:t>
      </w:r>
    </w:p>
    <w:p w14:paraId="73D508AA" w14:textId="77777777" w:rsidR="00790383" w:rsidRPr="0022341C" w:rsidRDefault="00000000" w:rsidP="0022341C">
      <w:pPr>
        <w:spacing w:after="0" w:line="240" w:lineRule="auto"/>
        <w:jc w:val="both"/>
      </w:pPr>
      <w:r w:rsidRPr="0022341C">
        <w:tab/>
      </w:r>
      <w:r w:rsidRPr="0022341C">
        <w:tab/>
        <w:t>Show sign in link in the header of online store and at checkout.</w:t>
      </w:r>
    </w:p>
    <w:p w14:paraId="4EBA4749" w14:textId="77777777" w:rsidR="00790383" w:rsidRPr="0022341C" w:rsidRDefault="00790383" w:rsidP="0022341C">
      <w:pPr>
        <w:spacing w:after="0" w:line="240" w:lineRule="auto"/>
        <w:jc w:val="both"/>
      </w:pPr>
    </w:p>
    <w:p w14:paraId="5B4D9A27" w14:textId="77777777" w:rsidR="00790383" w:rsidRPr="0022341C" w:rsidRDefault="00000000" w:rsidP="0022341C">
      <w:pPr>
        <w:spacing w:after="0" w:line="240" w:lineRule="auto"/>
        <w:jc w:val="both"/>
      </w:pPr>
      <w:r w:rsidRPr="0022341C">
        <w:t>Choose which version of customer account to link to</w:t>
      </w:r>
    </w:p>
    <w:p w14:paraId="4B1FB3D1" w14:textId="77777777" w:rsidR="00790383" w:rsidRPr="0022341C" w:rsidRDefault="00000000" w:rsidP="0022341C">
      <w:pPr>
        <w:spacing w:after="0" w:line="240" w:lineRule="auto"/>
        <w:jc w:val="both"/>
      </w:pPr>
      <w:r w:rsidRPr="0022341C">
        <w:tab/>
        <w:t>* Customer Accounts</w:t>
      </w:r>
    </w:p>
    <w:p w14:paraId="1A42371D" w14:textId="77777777" w:rsidR="00790383" w:rsidRPr="0022341C" w:rsidRDefault="00000000" w:rsidP="0022341C">
      <w:pPr>
        <w:spacing w:after="0" w:line="240" w:lineRule="auto"/>
        <w:jc w:val="both"/>
      </w:pPr>
      <w:r w:rsidRPr="0022341C">
        <w:tab/>
      </w:r>
      <w:r w:rsidRPr="0022341C">
        <w:tab/>
      </w:r>
      <w:proofErr w:type="gramStart"/>
      <w:r w:rsidRPr="0022341C">
        <w:t>Customer</w:t>
      </w:r>
      <w:proofErr w:type="gramEnd"/>
      <w:r w:rsidRPr="0022341C">
        <w:t xml:space="preserve"> sign in with a one-time code sent to their email (no passwordds)</w:t>
      </w:r>
    </w:p>
    <w:p w14:paraId="7949135F" w14:textId="77777777" w:rsidR="00790383" w:rsidRPr="0022341C" w:rsidRDefault="00000000" w:rsidP="0022341C">
      <w:pPr>
        <w:spacing w:after="0" w:line="240" w:lineRule="auto"/>
        <w:jc w:val="both"/>
      </w:pPr>
      <w:r w:rsidRPr="0022341C">
        <w:tab/>
        <w:t>* Legacy</w:t>
      </w:r>
    </w:p>
    <w:p w14:paraId="03791A6D" w14:textId="77777777" w:rsidR="00790383" w:rsidRPr="0022341C" w:rsidRDefault="00000000" w:rsidP="0022341C">
      <w:pPr>
        <w:spacing w:after="0" w:line="240" w:lineRule="auto"/>
        <w:jc w:val="both"/>
      </w:pPr>
      <w:r w:rsidRPr="0022341C">
        <w:tab/>
      </w:r>
      <w:r w:rsidRPr="0022341C">
        <w:tab/>
        <w:t xml:space="preserve">Customers create an </w:t>
      </w:r>
      <w:proofErr w:type="gramStart"/>
      <w:r w:rsidRPr="0022341C">
        <w:t>accounts</w:t>
      </w:r>
      <w:proofErr w:type="gramEnd"/>
      <w:r w:rsidRPr="0022341C">
        <w:t xml:space="preserve"> and sign in with email and passwordds</w:t>
      </w:r>
    </w:p>
    <w:p w14:paraId="57F78543" w14:textId="77777777" w:rsidR="00790383" w:rsidRPr="0022341C" w:rsidRDefault="00790383" w:rsidP="0022341C">
      <w:pPr>
        <w:spacing w:after="0" w:line="240" w:lineRule="auto"/>
        <w:jc w:val="both"/>
      </w:pPr>
    </w:p>
    <w:p w14:paraId="4DC047FC" w14:textId="77777777" w:rsidR="00790383" w:rsidRPr="0022341C" w:rsidRDefault="00000000" w:rsidP="0022341C">
      <w:pPr>
        <w:spacing w:after="0" w:line="240" w:lineRule="auto"/>
        <w:jc w:val="both"/>
      </w:pPr>
      <w:r w:rsidRPr="0022341C">
        <w:t>Customer accounts:</w:t>
      </w:r>
    </w:p>
    <w:p w14:paraId="649676EC" w14:textId="77777777" w:rsidR="00790383" w:rsidRPr="0022341C" w:rsidRDefault="00000000" w:rsidP="0022341C">
      <w:pPr>
        <w:spacing w:after="0" w:line="240" w:lineRule="auto"/>
        <w:jc w:val="both"/>
      </w:pPr>
      <w:r w:rsidRPr="0022341C">
        <w:tab/>
        <w:t>Authentication:</w:t>
      </w:r>
    </w:p>
    <w:p w14:paraId="7B5D168B" w14:textId="77777777" w:rsidR="00790383" w:rsidRPr="0022341C" w:rsidRDefault="00000000" w:rsidP="0022341C">
      <w:pPr>
        <w:spacing w:after="0" w:line="240" w:lineRule="auto"/>
        <w:jc w:val="both"/>
      </w:pPr>
      <w:r w:rsidRPr="0022341C">
        <w:tab/>
      </w:r>
      <w:r w:rsidRPr="0022341C">
        <w:tab/>
        <w:t>Sign-in Option:</w:t>
      </w:r>
    </w:p>
    <w:p w14:paraId="3D36D865" w14:textId="77777777" w:rsidR="00790383" w:rsidRPr="0022341C" w:rsidRDefault="00000000" w:rsidP="0022341C">
      <w:pPr>
        <w:spacing w:after="0" w:line="240" w:lineRule="auto"/>
        <w:jc w:val="both"/>
      </w:pPr>
      <w:r w:rsidRPr="0022341C">
        <w:tab/>
      </w:r>
      <w:r w:rsidRPr="0022341C">
        <w:tab/>
      </w:r>
      <w:r w:rsidRPr="0022341C">
        <w:tab/>
        <w:t>sign in with shop app (official shopify app), Google (sign in with google account), Facebook (sign in with facebook account)</w:t>
      </w:r>
    </w:p>
    <w:p w14:paraId="7C1864F1" w14:textId="77777777" w:rsidR="00790383" w:rsidRPr="0022341C" w:rsidRDefault="00000000" w:rsidP="0022341C">
      <w:pPr>
        <w:spacing w:after="0" w:line="240" w:lineRule="auto"/>
        <w:jc w:val="both"/>
      </w:pPr>
      <w:r w:rsidRPr="0022341C">
        <w:tab/>
      </w:r>
      <w:r w:rsidRPr="0022341C">
        <w:tab/>
      </w:r>
      <w:r w:rsidRPr="0022341C">
        <w:tab/>
      </w:r>
    </w:p>
    <w:p w14:paraId="4EE571FA" w14:textId="77777777" w:rsidR="00790383" w:rsidRPr="0022341C" w:rsidRDefault="00000000" w:rsidP="0022341C">
      <w:pPr>
        <w:spacing w:after="0" w:line="240" w:lineRule="auto"/>
        <w:jc w:val="both"/>
      </w:pPr>
      <w:proofErr w:type="spellStart"/>
      <w:r w:rsidRPr="0022341C">
        <w:t xml:space="preserve">Self </w:t>
      </w:r>
      <w:proofErr w:type="gramStart"/>
      <w:r w:rsidRPr="0022341C">
        <w:t>serve</w:t>
      </w:r>
      <w:proofErr w:type="spellEnd"/>
      <w:proofErr w:type="gramEnd"/>
      <w:r w:rsidRPr="0022341C">
        <w:t xml:space="preserve"> returns:</w:t>
      </w:r>
    </w:p>
    <w:p w14:paraId="53526A8C" w14:textId="1C9BED42" w:rsidR="00790383" w:rsidRPr="0022341C" w:rsidRDefault="00000000" w:rsidP="0022341C">
      <w:pPr>
        <w:spacing w:after="0" w:line="240" w:lineRule="auto"/>
        <w:jc w:val="both"/>
      </w:pPr>
      <w:r w:rsidRPr="0022341C">
        <w:tab/>
      </w:r>
      <w:r w:rsidR="0002390A">
        <w:t xml:space="preserve">* </w:t>
      </w:r>
      <w:r w:rsidRPr="0022341C">
        <w:t>Allow customers to request and man</w:t>
      </w:r>
      <w:r w:rsidR="009D4CC2">
        <w:t>a</w:t>
      </w:r>
      <w:r w:rsidRPr="0022341C">
        <w:t xml:space="preserve">ge return products. </w:t>
      </w:r>
    </w:p>
    <w:p w14:paraId="1BCE57D3" w14:textId="393D3EC5" w:rsidR="00790383" w:rsidRPr="0022341C" w:rsidRDefault="00000000" w:rsidP="0022341C">
      <w:pPr>
        <w:spacing w:after="0" w:line="240" w:lineRule="auto"/>
        <w:jc w:val="both"/>
      </w:pPr>
      <w:r w:rsidRPr="0022341C">
        <w:tab/>
      </w:r>
      <w:r w:rsidR="0002390A">
        <w:t>*</w:t>
      </w:r>
      <w:r w:rsidRPr="0022341C">
        <w:t>Customize what your customers can return with.</w:t>
      </w:r>
    </w:p>
    <w:p w14:paraId="560C00C2" w14:textId="77777777" w:rsidR="00790383" w:rsidRPr="0022341C" w:rsidRDefault="00790383" w:rsidP="0022341C">
      <w:pPr>
        <w:spacing w:after="0" w:line="240" w:lineRule="auto"/>
        <w:jc w:val="both"/>
      </w:pPr>
    </w:p>
    <w:p w14:paraId="2585FAC7" w14:textId="77777777" w:rsidR="00790383" w:rsidRPr="0022341C" w:rsidRDefault="00000000" w:rsidP="0022341C">
      <w:pPr>
        <w:spacing w:after="0" w:line="240" w:lineRule="auto"/>
        <w:jc w:val="both"/>
      </w:pPr>
      <w:r w:rsidRPr="0022341C">
        <w:t>Store Credit</w:t>
      </w:r>
    </w:p>
    <w:p w14:paraId="1FF27824" w14:textId="77777777" w:rsidR="00790383" w:rsidRPr="0022341C" w:rsidRDefault="00000000" w:rsidP="0022341C">
      <w:pPr>
        <w:spacing w:after="0" w:line="240" w:lineRule="auto"/>
        <w:jc w:val="both"/>
      </w:pPr>
      <w:r w:rsidRPr="0022341C">
        <w:tab/>
        <w:t>Allow customers to see and spend store credit</w:t>
      </w:r>
    </w:p>
    <w:p w14:paraId="33F7BA5F" w14:textId="77777777" w:rsidR="00790383" w:rsidRPr="0022341C" w:rsidRDefault="00000000" w:rsidP="0022341C">
      <w:pPr>
        <w:spacing w:after="0" w:line="240" w:lineRule="auto"/>
        <w:jc w:val="both"/>
      </w:pPr>
      <w:r w:rsidRPr="0022341C">
        <w:tab/>
      </w:r>
    </w:p>
    <w:p w14:paraId="41B59851" w14:textId="2A1018F9" w:rsidR="00790383" w:rsidRPr="0022341C" w:rsidRDefault="00000000" w:rsidP="0022341C">
      <w:pPr>
        <w:spacing w:after="0" w:line="240" w:lineRule="auto"/>
        <w:jc w:val="both"/>
      </w:pPr>
      <w:r w:rsidRPr="0022341C">
        <w:t>URL</w:t>
      </w:r>
      <w:r w:rsidR="0002390A">
        <w:t>:</w:t>
      </w:r>
    </w:p>
    <w:p w14:paraId="6EA1320A" w14:textId="3C4D6D49" w:rsidR="00790383" w:rsidRPr="0022341C" w:rsidRDefault="0002390A" w:rsidP="0022341C">
      <w:pPr>
        <w:spacing w:after="0" w:line="240" w:lineRule="auto"/>
        <w:jc w:val="both"/>
      </w:pPr>
      <w:r>
        <w:t xml:space="preserve">         U</w:t>
      </w:r>
      <w:r w:rsidRPr="0022341C">
        <w:t xml:space="preserve">se this URL anywhere you'd like customers to access </w:t>
      </w:r>
      <w:proofErr w:type="gramStart"/>
      <w:r w:rsidRPr="0022341C">
        <w:t>customers</w:t>
      </w:r>
      <w:proofErr w:type="gramEnd"/>
      <w:r w:rsidRPr="0022341C">
        <w:t xml:space="preserve"> accounts.</w:t>
      </w:r>
    </w:p>
    <w:p w14:paraId="3909A8F0" w14:textId="77777777" w:rsidR="00790383" w:rsidRPr="0022341C" w:rsidRDefault="00000000" w:rsidP="0022341C">
      <w:pPr>
        <w:spacing w:after="0" w:line="240" w:lineRule="auto"/>
        <w:jc w:val="both"/>
      </w:pPr>
      <w:r w:rsidRPr="0022341C">
        <w:tab/>
      </w:r>
    </w:p>
    <w:p w14:paraId="42A2CA0B" w14:textId="77777777" w:rsidR="00790383" w:rsidRPr="0022341C" w:rsidRDefault="00000000" w:rsidP="0022341C">
      <w:pPr>
        <w:spacing w:after="0" w:line="240" w:lineRule="auto"/>
        <w:jc w:val="both"/>
      </w:pPr>
      <w:r w:rsidRPr="0022341C">
        <w:t>----------------------------------------------------------------------------</w:t>
      </w:r>
    </w:p>
    <w:p w14:paraId="7A2DCD14" w14:textId="77777777" w:rsidR="00790383" w:rsidRPr="0022341C" w:rsidRDefault="00000000" w:rsidP="0022341C">
      <w:pPr>
        <w:spacing w:after="0" w:line="240" w:lineRule="auto"/>
        <w:jc w:val="both"/>
      </w:pPr>
      <w:r w:rsidRPr="0022341C">
        <w:t>Shipping and Delivery</w:t>
      </w:r>
    </w:p>
    <w:p w14:paraId="4A21643D" w14:textId="77777777" w:rsidR="00790383" w:rsidRPr="0022341C" w:rsidRDefault="00790383" w:rsidP="0022341C">
      <w:pPr>
        <w:spacing w:after="0" w:line="240" w:lineRule="auto"/>
        <w:jc w:val="both"/>
      </w:pPr>
    </w:p>
    <w:p w14:paraId="7E0F4841" w14:textId="77777777" w:rsidR="00790383" w:rsidRPr="0022341C" w:rsidRDefault="00000000" w:rsidP="0022341C">
      <w:pPr>
        <w:spacing w:after="0" w:line="240" w:lineRule="auto"/>
        <w:jc w:val="both"/>
      </w:pPr>
      <w:r w:rsidRPr="0022341C">
        <w:tab/>
        <w:t>Shipping:</w:t>
      </w:r>
    </w:p>
    <w:p w14:paraId="2B53EC7C" w14:textId="77777777" w:rsidR="00790383" w:rsidRPr="0022341C" w:rsidRDefault="00000000" w:rsidP="0022341C">
      <w:pPr>
        <w:spacing w:after="0" w:line="240" w:lineRule="auto"/>
        <w:jc w:val="both"/>
      </w:pPr>
      <w:r w:rsidRPr="0022341C">
        <w:tab/>
      </w:r>
      <w:r w:rsidRPr="0022341C">
        <w:tab/>
        <w:t>Manage where you ship and how much you charge</w:t>
      </w:r>
    </w:p>
    <w:p w14:paraId="2DC91B3E" w14:textId="18C09DEF" w:rsidR="00790383" w:rsidRPr="0022341C" w:rsidRDefault="00000000" w:rsidP="007A2567">
      <w:pPr>
        <w:spacing w:after="0" w:line="240" w:lineRule="auto"/>
        <w:jc w:val="both"/>
      </w:pPr>
      <w:r w:rsidRPr="0022341C">
        <w:tab/>
        <w:t>General Shippin</w:t>
      </w:r>
      <w:r w:rsidR="007A2567">
        <w:t>g</w:t>
      </w:r>
      <w:r w:rsidRPr="0022341C">
        <w:t xml:space="preserve"> rates:</w:t>
      </w:r>
    </w:p>
    <w:p w14:paraId="1726E2BB" w14:textId="77777777" w:rsidR="00790383" w:rsidRPr="0022341C" w:rsidRDefault="00000000" w:rsidP="0022341C">
      <w:pPr>
        <w:spacing w:after="0" w:line="240" w:lineRule="auto"/>
        <w:jc w:val="both"/>
      </w:pPr>
      <w:r w:rsidRPr="0022341C">
        <w:tab/>
      </w:r>
      <w:r w:rsidRPr="0022341C">
        <w:tab/>
        <w:t>All Products:</w:t>
      </w:r>
    </w:p>
    <w:p w14:paraId="49D4E52B" w14:textId="77777777" w:rsidR="00790383" w:rsidRPr="0022341C" w:rsidRDefault="00000000" w:rsidP="0022341C">
      <w:pPr>
        <w:spacing w:after="0" w:line="240" w:lineRule="auto"/>
        <w:jc w:val="both"/>
      </w:pPr>
      <w:r w:rsidRPr="0022341C">
        <w:tab/>
      </w:r>
      <w:r w:rsidRPr="0022341C">
        <w:tab/>
      </w:r>
      <w:r w:rsidRPr="0022341C">
        <w:tab/>
        <w:t>Rate for 3 Locations: 9 Zones</w:t>
      </w:r>
    </w:p>
    <w:p w14:paraId="4D8A1767" w14:textId="09EF7949" w:rsidR="00790383" w:rsidRPr="0022341C" w:rsidRDefault="00000000" w:rsidP="007A2567">
      <w:pPr>
        <w:spacing w:after="0" w:line="240" w:lineRule="auto"/>
        <w:ind w:left="720"/>
        <w:jc w:val="both"/>
      </w:pPr>
      <w:r w:rsidRPr="0022341C">
        <w:t>Split shipping:</w:t>
      </w:r>
    </w:p>
    <w:p w14:paraId="45B0A4B5" w14:textId="1EB1741F" w:rsidR="00790383" w:rsidRPr="0022341C" w:rsidRDefault="00000000" w:rsidP="0022341C">
      <w:pPr>
        <w:spacing w:after="0" w:line="240" w:lineRule="auto"/>
        <w:jc w:val="both"/>
      </w:pPr>
      <w:r w:rsidRPr="0022341C">
        <w:tab/>
      </w:r>
      <w:r w:rsidRPr="0022341C">
        <w:tab/>
      </w:r>
      <w:r w:rsidR="007A2567">
        <w:t>I</w:t>
      </w:r>
      <w:r w:rsidRPr="0022341C">
        <w:t xml:space="preserve">f someone </w:t>
      </w:r>
      <w:proofErr w:type="gramStart"/>
      <w:r w:rsidRPr="0022341C">
        <w:t>order</w:t>
      </w:r>
      <w:proofErr w:type="gramEnd"/>
      <w:r w:rsidRPr="0022341C">
        <w:t xml:space="preserve"> two products and </w:t>
      </w:r>
      <w:proofErr w:type="gramStart"/>
      <w:r w:rsidRPr="0022341C">
        <w:t>it's</w:t>
      </w:r>
      <w:proofErr w:type="gramEnd"/>
      <w:r w:rsidRPr="0022341C">
        <w:t xml:space="preserve"> located in two different </w:t>
      </w:r>
      <w:proofErr w:type="gramStart"/>
      <w:r w:rsidRPr="0022341C">
        <w:t>locations</w:t>
      </w:r>
      <w:proofErr w:type="gramEnd"/>
      <w:r w:rsidRPr="0022341C">
        <w:t xml:space="preserve"> then customer </w:t>
      </w:r>
      <w:proofErr w:type="gramStart"/>
      <w:r w:rsidRPr="0022341C">
        <w:t>select</w:t>
      </w:r>
      <w:proofErr w:type="gramEnd"/>
      <w:r w:rsidRPr="0022341C">
        <w:t xml:space="preserve"> the delivery options like normal or express delivery based on some criterias.</w:t>
      </w:r>
    </w:p>
    <w:p w14:paraId="24AB88E0" w14:textId="77777777" w:rsidR="00790383" w:rsidRPr="0022341C" w:rsidRDefault="00000000" w:rsidP="0022341C">
      <w:pPr>
        <w:spacing w:after="0" w:line="240" w:lineRule="auto"/>
        <w:jc w:val="both"/>
      </w:pPr>
      <w:r w:rsidRPr="0022341C">
        <w:tab/>
      </w:r>
    </w:p>
    <w:p w14:paraId="63AEBA09" w14:textId="77777777" w:rsidR="00790383" w:rsidRPr="0022341C" w:rsidRDefault="00000000" w:rsidP="0022341C">
      <w:pPr>
        <w:spacing w:after="0" w:line="240" w:lineRule="auto"/>
        <w:jc w:val="both"/>
      </w:pPr>
      <w:r w:rsidRPr="0022341C">
        <w:t>Delivery expectations:</w:t>
      </w:r>
    </w:p>
    <w:p w14:paraId="4123E21B" w14:textId="77777777" w:rsidR="00790383" w:rsidRPr="0022341C" w:rsidRDefault="00000000" w:rsidP="0022341C">
      <w:pPr>
        <w:spacing w:after="0" w:line="240" w:lineRule="auto"/>
        <w:jc w:val="both"/>
      </w:pPr>
      <w:r w:rsidRPr="0022341C">
        <w:tab/>
        <w:t>Estimated Delivery dates:</w:t>
      </w:r>
    </w:p>
    <w:p w14:paraId="18A602CC" w14:textId="77777777" w:rsidR="00790383" w:rsidRPr="0022341C" w:rsidRDefault="00000000" w:rsidP="0022341C">
      <w:pPr>
        <w:spacing w:after="0" w:line="240" w:lineRule="auto"/>
        <w:jc w:val="both"/>
      </w:pPr>
      <w:r w:rsidRPr="0022341C">
        <w:tab/>
      </w:r>
      <w:r w:rsidRPr="0022341C">
        <w:tab/>
        <w:t xml:space="preserve">Increase conversion and build trust with delivery dates </w:t>
      </w:r>
      <w:proofErr w:type="gramStart"/>
      <w:r w:rsidRPr="0022341C">
        <w:t>on</w:t>
      </w:r>
      <w:proofErr w:type="gramEnd"/>
      <w:r w:rsidRPr="0022341C">
        <w:t xml:space="preserve"> your store.</w:t>
      </w:r>
    </w:p>
    <w:p w14:paraId="33C60F8C" w14:textId="77777777" w:rsidR="00790383" w:rsidRPr="0022341C" w:rsidRDefault="00790383" w:rsidP="0022341C">
      <w:pPr>
        <w:spacing w:after="0" w:line="240" w:lineRule="auto"/>
        <w:jc w:val="both"/>
      </w:pPr>
    </w:p>
    <w:p w14:paraId="504F339E" w14:textId="77777777" w:rsidR="00790383" w:rsidRPr="0022341C" w:rsidRDefault="00000000" w:rsidP="0022341C">
      <w:pPr>
        <w:spacing w:after="0" w:line="240" w:lineRule="auto"/>
        <w:jc w:val="both"/>
      </w:pPr>
      <w:r w:rsidRPr="0022341C">
        <w:tab/>
        <w:t>Shop Promise:</w:t>
      </w:r>
    </w:p>
    <w:p w14:paraId="097C125D" w14:textId="77777777" w:rsidR="00790383" w:rsidRPr="0022341C" w:rsidRDefault="00000000" w:rsidP="0022341C">
      <w:pPr>
        <w:spacing w:after="0" w:line="240" w:lineRule="auto"/>
        <w:jc w:val="both"/>
      </w:pPr>
      <w:r w:rsidRPr="0022341C">
        <w:tab/>
      </w:r>
      <w:r w:rsidRPr="0022341C">
        <w:tab/>
        <w:t xml:space="preserve"> Highlight that you're an exceptional shipper with dates backend by a badge and gurantee.</w:t>
      </w:r>
    </w:p>
    <w:p w14:paraId="77D924B7" w14:textId="77777777" w:rsidR="00790383" w:rsidRPr="0022341C" w:rsidRDefault="00000000" w:rsidP="0022341C">
      <w:pPr>
        <w:spacing w:after="0" w:line="240" w:lineRule="auto"/>
        <w:jc w:val="both"/>
      </w:pPr>
      <w:r w:rsidRPr="0022341C">
        <w:tab/>
      </w:r>
      <w:r w:rsidRPr="0022341C">
        <w:tab/>
        <w:t xml:space="preserve"> </w:t>
      </w:r>
    </w:p>
    <w:p w14:paraId="606283C1" w14:textId="77777777" w:rsidR="00790383" w:rsidRPr="0022341C" w:rsidRDefault="00000000" w:rsidP="0022341C">
      <w:pPr>
        <w:spacing w:after="0" w:line="240" w:lineRule="auto"/>
        <w:jc w:val="both"/>
      </w:pPr>
      <w:r w:rsidRPr="0022341C">
        <w:t>Order routing:</w:t>
      </w:r>
    </w:p>
    <w:p w14:paraId="3E6565F2" w14:textId="77777777" w:rsidR="00790383" w:rsidRPr="0022341C" w:rsidRDefault="00000000" w:rsidP="0022341C">
      <w:pPr>
        <w:spacing w:after="0" w:line="240" w:lineRule="auto"/>
        <w:jc w:val="both"/>
      </w:pPr>
      <w:r w:rsidRPr="0022341C">
        <w:tab/>
        <w:t>Manage how locations are assigned to new orders.</w:t>
      </w:r>
    </w:p>
    <w:p w14:paraId="5304BECB" w14:textId="77777777" w:rsidR="00790383" w:rsidRPr="0022341C" w:rsidRDefault="00000000" w:rsidP="0022341C">
      <w:pPr>
        <w:spacing w:after="0" w:line="240" w:lineRule="auto"/>
        <w:jc w:val="both"/>
      </w:pPr>
      <w:r w:rsidRPr="0022341C">
        <w:tab/>
      </w:r>
      <w:r w:rsidRPr="0022341C">
        <w:tab/>
      </w:r>
    </w:p>
    <w:p w14:paraId="78184F54" w14:textId="77777777" w:rsidR="00790383" w:rsidRPr="0022341C" w:rsidRDefault="00000000" w:rsidP="0022341C">
      <w:pPr>
        <w:spacing w:after="0" w:line="240" w:lineRule="auto"/>
        <w:jc w:val="both"/>
      </w:pPr>
      <w:r w:rsidRPr="0022341C">
        <w:tab/>
      </w:r>
      <w:r w:rsidRPr="0022341C">
        <w:tab/>
        <w:t xml:space="preserve">* </w:t>
      </w:r>
      <w:proofErr w:type="gramStart"/>
      <w:r w:rsidRPr="0022341C">
        <w:t>check</w:t>
      </w:r>
      <w:proofErr w:type="gramEnd"/>
      <w:r w:rsidRPr="0022341C">
        <w:t xml:space="preserve"> if any locations can fulfill the entire order.</w:t>
      </w:r>
    </w:p>
    <w:p w14:paraId="57A844B2" w14:textId="77777777" w:rsidR="00790383" w:rsidRPr="0022341C" w:rsidRDefault="00000000" w:rsidP="0022341C">
      <w:pPr>
        <w:spacing w:after="0" w:line="240" w:lineRule="auto"/>
        <w:jc w:val="both"/>
      </w:pPr>
      <w:r w:rsidRPr="0022341C">
        <w:tab/>
      </w:r>
      <w:r w:rsidRPr="0022341C">
        <w:tab/>
        <w:t xml:space="preserve">* When available, choose locations in the same markets as the </w:t>
      </w:r>
    </w:p>
    <w:p w14:paraId="6D60522E" w14:textId="7EC07418" w:rsidR="00790383" w:rsidRPr="0022341C" w:rsidRDefault="00000000" w:rsidP="0022341C">
      <w:pPr>
        <w:spacing w:after="0" w:line="240" w:lineRule="auto"/>
        <w:jc w:val="both"/>
      </w:pPr>
      <w:r w:rsidRPr="0022341C">
        <w:t xml:space="preserve">       </w:t>
      </w:r>
      <w:r w:rsidRPr="0022341C">
        <w:tab/>
        <w:t xml:space="preserve">  </w:t>
      </w:r>
      <w:r w:rsidR="001A7A47">
        <w:t>D</w:t>
      </w:r>
      <w:r w:rsidRPr="0022341C">
        <w:t>elivery address.</w:t>
      </w:r>
    </w:p>
    <w:p w14:paraId="233D8FAC" w14:textId="77777777" w:rsidR="00790383" w:rsidRPr="0022341C" w:rsidRDefault="00000000" w:rsidP="0022341C">
      <w:pPr>
        <w:spacing w:after="0" w:line="240" w:lineRule="auto"/>
        <w:jc w:val="both"/>
      </w:pPr>
      <w:r w:rsidRPr="0022341C">
        <w:tab/>
      </w:r>
      <w:r w:rsidRPr="0022341C">
        <w:tab/>
        <w:t>* Ship from the closet location</w:t>
      </w:r>
    </w:p>
    <w:p w14:paraId="0BBD6EC3" w14:textId="77777777" w:rsidR="00790383" w:rsidRPr="0022341C" w:rsidRDefault="00000000" w:rsidP="0022341C">
      <w:pPr>
        <w:spacing w:after="0" w:line="240" w:lineRule="auto"/>
        <w:jc w:val="both"/>
      </w:pPr>
      <w:r w:rsidRPr="0022341C">
        <w:tab/>
      </w:r>
      <w:r w:rsidRPr="0022341C">
        <w:tab/>
      </w:r>
    </w:p>
    <w:p w14:paraId="7D4EE7EF" w14:textId="77777777" w:rsidR="00790383" w:rsidRPr="0022341C" w:rsidRDefault="00000000" w:rsidP="0022341C">
      <w:pPr>
        <w:spacing w:after="0" w:line="240" w:lineRule="auto"/>
        <w:jc w:val="both"/>
      </w:pPr>
      <w:r w:rsidRPr="0022341C">
        <w:t>Local Delivery:</w:t>
      </w:r>
    </w:p>
    <w:p w14:paraId="5724A566" w14:textId="77777777" w:rsidR="00790383" w:rsidRPr="0022341C" w:rsidRDefault="00000000" w:rsidP="0022341C">
      <w:pPr>
        <w:spacing w:after="0" w:line="240" w:lineRule="auto"/>
        <w:jc w:val="both"/>
      </w:pPr>
      <w:r w:rsidRPr="0022341C">
        <w:tab/>
      </w:r>
      <w:r w:rsidRPr="0022341C">
        <w:tab/>
        <w:t>* Deliver orders to customers directly from the locations</w:t>
      </w:r>
    </w:p>
    <w:p w14:paraId="33EA1159" w14:textId="77777777" w:rsidR="00790383" w:rsidRPr="0022341C" w:rsidRDefault="00000000" w:rsidP="0022341C">
      <w:pPr>
        <w:spacing w:after="0" w:line="240" w:lineRule="auto"/>
        <w:jc w:val="both"/>
      </w:pPr>
      <w:r w:rsidRPr="0022341C">
        <w:tab/>
      </w:r>
      <w:r w:rsidRPr="0022341C">
        <w:tab/>
      </w:r>
    </w:p>
    <w:p w14:paraId="35A84E43" w14:textId="77777777" w:rsidR="00790383" w:rsidRPr="0022341C" w:rsidRDefault="00000000" w:rsidP="0022341C">
      <w:pPr>
        <w:spacing w:after="0" w:line="240" w:lineRule="auto"/>
        <w:jc w:val="both"/>
      </w:pPr>
      <w:r w:rsidRPr="0022341C">
        <w:t>Pickup in store</w:t>
      </w:r>
    </w:p>
    <w:p w14:paraId="14CF2C65" w14:textId="77777777" w:rsidR="00790383" w:rsidRPr="0022341C" w:rsidRDefault="00000000" w:rsidP="0022341C">
      <w:pPr>
        <w:spacing w:after="0" w:line="240" w:lineRule="auto"/>
        <w:jc w:val="both"/>
      </w:pPr>
      <w:r w:rsidRPr="0022341C">
        <w:tab/>
      </w:r>
      <w:r w:rsidRPr="0022341C">
        <w:tab/>
        <w:t xml:space="preserve">* </w:t>
      </w:r>
      <w:proofErr w:type="gramStart"/>
      <w:r w:rsidRPr="0022341C">
        <w:t>lets</w:t>
      </w:r>
      <w:proofErr w:type="gramEnd"/>
      <w:r w:rsidRPr="0022341C">
        <w:t xml:space="preserve"> customers pick up their orders at your </w:t>
      </w:r>
      <w:proofErr w:type="gramStart"/>
      <w:r w:rsidRPr="0022341C">
        <w:t>locations</w:t>
      </w:r>
      <w:proofErr w:type="gramEnd"/>
    </w:p>
    <w:p w14:paraId="6AE6E02D" w14:textId="77777777" w:rsidR="00790383" w:rsidRPr="0022341C" w:rsidRDefault="00000000" w:rsidP="0022341C">
      <w:pPr>
        <w:spacing w:after="0" w:line="240" w:lineRule="auto"/>
        <w:jc w:val="both"/>
      </w:pPr>
      <w:r w:rsidRPr="0022341C">
        <w:lastRenderedPageBreak/>
        <w:tab/>
      </w:r>
      <w:r w:rsidRPr="0022341C">
        <w:tab/>
      </w:r>
    </w:p>
    <w:p w14:paraId="3633151C" w14:textId="77777777" w:rsidR="00790383" w:rsidRPr="0022341C" w:rsidRDefault="00000000" w:rsidP="0022341C">
      <w:pPr>
        <w:spacing w:after="0" w:line="240" w:lineRule="auto"/>
        <w:jc w:val="both"/>
      </w:pPr>
      <w:r w:rsidRPr="0022341C">
        <w:t>Package:</w:t>
      </w:r>
    </w:p>
    <w:p w14:paraId="60BDA943" w14:textId="77777777" w:rsidR="00790383" w:rsidRPr="0022341C" w:rsidRDefault="00000000" w:rsidP="0022341C">
      <w:pPr>
        <w:spacing w:after="0" w:line="240" w:lineRule="auto"/>
        <w:jc w:val="both"/>
      </w:pPr>
      <w:r w:rsidRPr="0022341C">
        <w:tab/>
        <w:t>Add package dimensions with weight and height width and length.</w:t>
      </w:r>
    </w:p>
    <w:p w14:paraId="6713643A" w14:textId="77777777" w:rsidR="00790383" w:rsidRPr="0022341C" w:rsidRDefault="00000000" w:rsidP="0022341C">
      <w:pPr>
        <w:spacing w:after="0" w:line="240" w:lineRule="auto"/>
        <w:jc w:val="both"/>
      </w:pPr>
      <w:r w:rsidRPr="0022341C">
        <w:tab/>
      </w:r>
    </w:p>
    <w:p w14:paraId="6DF8ECB2" w14:textId="77777777" w:rsidR="00790383" w:rsidRPr="0022341C" w:rsidRDefault="00000000" w:rsidP="0022341C">
      <w:pPr>
        <w:spacing w:after="0" w:line="240" w:lineRule="auto"/>
        <w:jc w:val="both"/>
      </w:pPr>
      <w:r w:rsidRPr="0022341C">
        <w:t>carrier accounts:</w:t>
      </w:r>
    </w:p>
    <w:p w14:paraId="019D4A86" w14:textId="77777777" w:rsidR="00790383" w:rsidRPr="0022341C" w:rsidRDefault="00000000" w:rsidP="0022341C">
      <w:pPr>
        <w:spacing w:after="0" w:line="240" w:lineRule="auto"/>
        <w:jc w:val="both"/>
      </w:pPr>
      <w:r w:rsidRPr="0022341C">
        <w:tab/>
        <w:t>Connecting a carrier account means you are using your partnered courier company for your store’s deliveries.</w:t>
      </w:r>
    </w:p>
    <w:p w14:paraId="0A40B2DA" w14:textId="77777777" w:rsidR="00790383" w:rsidRPr="0022341C" w:rsidRDefault="00000000" w:rsidP="0022341C">
      <w:pPr>
        <w:spacing w:after="0" w:line="240" w:lineRule="auto"/>
        <w:jc w:val="both"/>
      </w:pPr>
      <w:r w:rsidRPr="0022341C">
        <w:tab/>
      </w:r>
    </w:p>
    <w:p w14:paraId="6F1A0333" w14:textId="461CA026" w:rsidR="00790383" w:rsidRPr="0022341C" w:rsidRDefault="00000000" w:rsidP="0022341C">
      <w:pPr>
        <w:spacing w:after="0" w:line="240" w:lineRule="auto"/>
        <w:jc w:val="both"/>
      </w:pPr>
      <w:r w:rsidRPr="0022341C">
        <w:t>------------------------------------------------------------------------------</w:t>
      </w:r>
      <w:r w:rsidR="00992327">
        <w:t>---------------------------------------------------------------------------------</w:t>
      </w:r>
    </w:p>
    <w:p w14:paraId="53F9B519" w14:textId="77777777" w:rsidR="00790383" w:rsidRPr="0022341C" w:rsidRDefault="00000000" w:rsidP="0022341C">
      <w:pPr>
        <w:spacing w:after="0" w:line="240" w:lineRule="auto"/>
        <w:jc w:val="both"/>
      </w:pPr>
      <w:r w:rsidRPr="0022341C">
        <w:t>Taxes and Duties</w:t>
      </w:r>
    </w:p>
    <w:p w14:paraId="2DA5622A" w14:textId="77777777" w:rsidR="00790383" w:rsidRPr="0022341C" w:rsidRDefault="00000000" w:rsidP="0022341C">
      <w:pPr>
        <w:spacing w:after="0" w:line="240" w:lineRule="auto"/>
        <w:jc w:val="both"/>
      </w:pPr>
      <w:r w:rsidRPr="0022341C">
        <w:tab/>
        <w:t>In India</w:t>
      </w:r>
    </w:p>
    <w:p w14:paraId="3CB3B62E" w14:textId="536525D3" w:rsidR="00790383" w:rsidRPr="0022341C" w:rsidRDefault="00000000" w:rsidP="0022341C">
      <w:pPr>
        <w:spacing w:after="0" w:line="240" w:lineRule="auto"/>
        <w:jc w:val="both"/>
      </w:pPr>
      <w:r w:rsidRPr="0022341C">
        <w:tab/>
      </w:r>
      <w:r w:rsidRPr="0022341C">
        <w:tab/>
        <w:t>Federal Tax --</w:t>
      </w:r>
      <w:r w:rsidR="0096163F" w:rsidRPr="0022341C">
        <w:t>&gt; Central</w:t>
      </w:r>
      <w:r w:rsidRPr="0022341C">
        <w:t xml:space="preserve"> government tax</w:t>
      </w:r>
    </w:p>
    <w:p w14:paraId="5560E325" w14:textId="29647721" w:rsidR="00790383" w:rsidRPr="0022341C" w:rsidRDefault="00000000" w:rsidP="0022341C">
      <w:pPr>
        <w:spacing w:after="0" w:line="240" w:lineRule="auto"/>
        <w:jc w:val="both"/>
      </w:pPr>
      <w:r w:rsidRPr="0022341C">
        <w:tab/>
      </w:r>
      <w:r w:rsidRPr="0022341C">
        <w:tab/>
      </w:r>
      <w:r w:rsidRPr="0022341C">
        <w:tab/>
        <w:t xml:space="preserve">Add IGST --&gt; </w:t>
      </w:r>
      <w:r w:rsidR="006E690C">
        <w:t>A</w:t>
      </w:r>
      <w:r w:rsidRPr="0022341C">
        <w:t>dded to 5% Federal Tax (added 5% + 5%)</w:t>
      </w:r>
    </w:p>
    <w:p w14:paraId="181D36F6" w14:textId="7B697E6D" w:rsidR="00790383" w:rsidRDefault="00000000" w:rsidP="006857C0">
      <w:pPr>
        <w:spacing w:after="0" w:line="240" w:lineRule="auto"/>
        <w:jc w:val="both"/>
      </w:pPr>
      <w:r w:rsidRPr="0022341C">
        <w:tab/>
      </w:r>
      <w:r w:rsidRPr="0022341C">
        <w:tab/>
      </w:r>
      <w:r w:rsidRPr="0022341C">
        <w:tab/>
      </w:r>
      <w:r w:rsidRPr="0022341C">
        <w:tab/>
      </w:r>
      <w:r w:rsidR="006E690C">
        <w:t xml:space="preserve">           </w:t>
      </w:r>
      <w:r w:rsidR="00485845" w:rsidRPr="0022341C">
        <w:t>Instead,</w:t>
      </w:r>
      <w:r w:rsidRPr="0022341C">
        <w:t xml:space="preserve"> 10% of Federal Tax (instead of federal tax</w:t>
      </w:r>
      <w:r w:rsidR="006857C0">
        <w:t xml:space="preserve"> </w:t>
      </w:r>
      <w:r w:rsidRPr="0022341C">
        <w:t>5% add 10% alone)</w:t>
      </w:r>
    </w:p>
    <w:p w14:paraId="4AFDA483" w14:textId="1D996D89" w:rsidR="00EF67F1" w:rsidRPr="0022341C" w:rsidRDefault="00EF67F1" w:rsidP="006857C0">
      <w:pPr>
        <w:spacing w:after="0" w:line="240" w:lineRule="auto"/>
        <w:jc w:val="both"/>
      </w:pPr>
      <w:r>
        <w:tab/>
      </w:r>
      <w:r>
        <w:tab/>
      </w:r>
      <w:r>
        <w:tab/>
      </w:r>
      <w:r>
        <w:tab/>
        <w:t xml:space="preserve">            Then 10% tax is cal</w:t>
      </w:r>
      <w:r w:rsidR="00676E02">
        <w:t>culated for the product.</w:t>
      </w:r>
    </w:p>
    <w:p w14:paraId="248F2CC9" w14:textId="31E89797" w:rsidR="00790383" w:rsidRPr="0022341C" w:rsidRDefault="00000000" w:rsidP="00676E02">
      <w:pPr>
        <w:spacing w:after="0" w:line="240" w:lineRule="auto"/>
        <w:jc w:val="both"/>
      </w:pPr>
      <w:r w:rsidRPr="0022341C">
        <w:tab/>
      </w:r>
      <w:r w:rsidRPr="0022341C">
        <w:tab/>
      </w:r>
      <w:r w:rsidRPr="0022341C">
        <w:tab/>
      </w:r>
      <w:r w:rsidRPr="0022341C">
        <w:tab/>
      </w:r>
      <w:r w:rsidR="00676E02">
        <w:t xml:space="preserve">            </w:t>
      </w:r>
      <w:r w:rsidRPr="0022341C">
        <w:t>Compound on top of the Federal Tax (two taxes 5% then 5%)</w:t>
      </w:r>
    </w:p>
    <w:p w14:paraId="23B5EB75" w14:textId="1F806BF2" w:rsidR="00790383" w:rsidRPr="0022341C" w:rsidRDefault="00000000" w:rsidP="0022341C">
      <w:pPr>
        <w:spacing w:after="0" w:line="240" w:lineRule="auto"/>
        <w:jc w:val="both"/>
      </w:pPr>
      <w:r w:rsidRPr="0022341C">
        <w:tab/>
      </w:r>
      <w:r w:rsidRPr="0022341C">
        <w:tab/>
      </w:r>
      <w:r w:rsidRPr="0022341C">
        <w:tab/>
      </w:r>
      <w:r w:rsidRPr="0022341C">
        <w:tab/>
      </w:r>
      <w:r w:rsidRPr="0022341C">
        <w:tab/>
      </w:r>
      <w:r w:rsidRPr="0022341C">
        <w:tab/>
        <w:t xml:space="preserve"> 100 + 5% --&gt; 10</w:t>
      </w:r>
      <w:r w:rsidR="000960E9">
        <w:t>0(amount) + 5(Tax) = 105</w:t>
      </w:r>
      <w:r w:rsidRPr="0022341C">
        <w:t xml:space="preserve"> </w:t>
      </w:r>
    </w:p>
    <w:p w14:paraId="1516ADD4" w14:textId="0696F2C4" w:rsidR="00790383" w:rsidRPr="0022341C" w:rsidRDefault="00000000" w:rsidP="0022341C">
      <w:pPr>
        <w:spacing w:after="0" w:line="240" w:lineRule="auto"/>
        <w:jc w:val="both"/>
      </w:pPr>
      <w:r w:rsidRPr="0022341C">
        <w:tab/>
      </w:r>
      <w:r w:rsidRPr="0022341C">
        <w:tab/>
      </w:r>
      <w:r w:rsidRPr="0022341C">
        <w:tab/>
      </w:r>
      <w:r w:rsidRPr="0022341C">
        <w:tab/>
      </w:r>
      <w:r w:rsidRPr="0022341C">
        <w:tab/>
      </w:r>
      <w:r w:rsidRPr="0022341C">
        <w:tab/>
        <w:t xml:space="preserve"> Then 105 + 5% --&gt;</w:t>
      </w:r>
      <w:r w:rsidR="006956D5">
        <w:t xml:space="preserve">105(amount) + </w:t>
      </w:r>
      <w:r w:rsidR="000960E9">
        <w:t>5.25 (Tax)</w:t>
      </w:r>
      <w:r w:rsidRPr="0022341C">
        <w:t xml:space="preserve"> so total --&gt; </w:t>
      </w:r>
      <w:r w:rsidR="0025213C">
        <w:t>110.25</w:t>
      </w:r>
    </w:p>
    <w:p w14:paraId="22175055" w14:textId="7782511E" w:rsidR="00790383" w:rsidRPr="0022341C" w:rsidRDefault="00000000" w:rsidP="0022341C">
      <w:pPr>
        <w:spacing w:after="0" w:line="240" w:lineRule="auto"/>
        <w:jc w:val="both"/>
      </w:pPr>
      <w:r w:rsidRPr="0022341C">
        <w:tab/>
      </w:r>
      <w:r w:rsidRPr="0022341C">
        <w:tab/>
      </w:r>
      <w:r w:rsidRPr="0022341C">
        <w:tab/>
      </w:r>
      <w:r w:rsidRPr="0022341C">
        <w:tab/>
      </w:r>
      <w:r w:rsidRPr="0022341C">
        <w:tab/>
      </w:r>
      <w:r w:rsidRPr="0022341C">
        <w:tab/>
        <w:t xml:space="preserve"> So total tax --&gt; RS.10.25</w:t>
      </w:r>
      <w:r w:rsidR="0025213C">
        <w:t xml:space="preserve"> </w:t>
      </w:r>
      <w:proofErr w:type="gramStart"/>
      <w:r w:rsidR="0025213C">
        <w:t>( 5</w:t>
      </w:r>
      <w:proofErr w:type="gramEnd"/>
      <w:r w:rsidR="003D5DF1">
        <w:t xml:space="preserve"> </w:t>
      </w:r>
      <w:r w:rsidR="0025213C">
        <w:t>+</w:t>
      </w:r>
      <w:r w:rsidR="003D5DF1">
        <w:t xml:space="preserve"> </w:t>
      </w:r>
      <w:proofErr w:type="gramStart"/>
      <w:r w:rsidR="0025213C">
        <w:t>5.25 )</w:t>
      </w:r>
      <w:proofErr w:type="gramEnd"/>
    </w:p>
    <w:p w14:paraId="73719272" w14:textId="77777777" w:rsidR="00790383" w:rsidRPr="0022341C" w:rsidRDefault="00000000" w:rsidP="0022341C">
      <w:pPr>
        <w:spacing w:after="0" w:line="240" w:lineRule="auto"/>
        <w:jc w:val="both"/>
      </w:pPr>
      <w:r w:rsidRPr="0022341C">
        <w:tab/>
      </w:r>
      <w:r w:rsidRPr="0022341C">
        <w:tab/>
      </w:r>
      <w:r w:rsidRPr="0022341C">
        <w:tab/>
      </w:r>
      <w:r w:rsidRPr="0022341C">
        <w:tab/>
      </w:r>
      <w:r w:rsidRPr="0022341C">
        <w:tab/>
      </w:r>
      <w:r w:rsidRPr="0022341C">
        <w:tab/>
        <w:t xml:space="preserve"> </w:t>
      </w:r>
    </w:p>
    <w:p w14:paraId="670C257F" w14:textId="232FF055" w:rsidR="00790383" w:rsidRPr="0022341C" w:rsidRDefault="00000000" w:rsidP="0022341C">
      <w:pPr>
        <w:spacing w:after="0" w:line="240" w:lineRule="auto"/>
        <w:jc w:val="both"/>
      </w:pPr>
      <w:r w:rsidRPr="0022341C">
        <w:t>----------------------------------------------------------------------------</w:t>
      </w:r>
      <w:r w:rsidR="00992327">
        <w:t>-----------------------------------------------------------------------------------</w:t>
      </w:r>
    </w:p>
    <w:p w14:paraId="580767F4" w14:textId="77777777" w:rsidR="00790383" w:rsidRPr="0022341C" w:rsidRDefault="00790383" w:rsidP="0022341C">
      <w:pPr>
        <w:spacing w:after="0" w:line="240" w:lineRule="auto"/>
        <w:jc w:val="both"/>
      </w:pPr>
    </w:p>
    <w:p w14:paraId="2F2BEE48" w14:textId="77777777" w:rsidR="00790383" w:rsidRPr="0022341C" w:rsidRDefault="00000000" w:rsidP="000C05DB">
      <w:pPr>
        <w:spacing w:after="0" w:line="240" w:lineRule="auto"/>
        <w:ind w:firstLine="720"/>
        <w:jc w:val="both"/>
      </w:pPr>
      <w:r w:rsidRPr="0022341C">
        <w:t>Locations:</w:t>
      </w:r>
    </w:p>
    <w:p w14:paraId="4361168C" w14:textId="77777777" w:rsidR="00790383" w:rsidRPr="0022341C" w:rsidRDefault="00000000" w:rsidP="0022341C">
      <w:pPr>
        <w:spacing w:after="0" w:line="240" w:lineRule="auto"/>
        <w:jc w:val="both"/>
      </w:pPr>
      <w:r w:rsidRPr="0022341C">
        <w:tab/>
      </w:r>
      <w:r w:rsidRPr="0022341C">
        <w:tab/>
        <w:t>All Locations:</w:t>
      </w:r>
    </w:p>
    <w:p w14:paraId="7EAAE341" w14:textId="6624A405" w:rsidR="00790383" w:rsidRPr="0022341C" w:rsidRDefault="00000000" w:rsidP="0022341C">
      <w:pPr>
        <w:spacing w:after="0" w:line="240" w:lineRule="auto"/>
        <w:jc w:val="both"/>
      </w:pPr>
      <w:r w:rsidRPr="0022341C">
        <w:tab/>
      </w:r>
      <w:r w:rsidRPr="0022341C">
        <w:tab/>
      </w:r>
      <w:r w:rsidRPr="0022341C">
        <w:tab/>
        <w:t xml:space="preserve">list of </w:t>
      </w:r>
      <w:r w:rsidR="00E4509A" w:rsidRPr="0022341C">
        <w:t>warehouses</w:t>
      </w:r>
      <w:r w:rsidRPr="0022341C">
        <w:t xml:space="preserve"> we created. </w:t>
      </w:r>
    </w:p>
    <w:p w14:paraId="7CDD321D" w14:textId="77777777" w:rsidR="00790383" w:rsidRPr="0022341C" w:rsidRDefault="00000000" w:rsidP="0022341C">
      <w:pPr>
        <w:spacing w:after="0" w:line="240" w:lineRule="auto"/>
        <w:jc w:val="both"/>
      </w:pPr>
      <w:r w:rsidRPr="0022341C">
        <w:tab/>
      </w:r>
      <w:r w:rsidRPr="0022341C">
        <w:tab/>
      </w:r>
      <w:r w:rsidRPr="0022341C">
        <w:tab/>
      </w:r>
      <w:r w:rsidRPr="0022341C">
        <w:tab/>
        <w:t>Chennai Warehouse</w:t>
      </w:r>
    </w:p>
    <w:p w14:paraId="4CD88C54" w14:textId="77777777" w:rsidR="00790383" w:rsidRPr="0022341C" w:rsidRDefault="00000000" w:rsidP="0022341C">
      <w:pPr>
        <w:spacing w:after="0" w:line="240" w:lineRule="auto"/>
        <w:jc w:val="both"/>
      </w:pPr>
      <w:r w:rsidRPr="0022341C">
        <w:tab/>
      </w:r>
      <w:r w:rsidRPr="0022341C">
        <w:tab/>
      </w:r>
      <w:r w:rsidRPr="0022341C">
        <w:tab/>
      </w:r>
      <w:r w:rsidRPr="0022341C">
        <w:tab/>
        <w:t>Pune Warehouse</w:t>
      </w:r>
    </w:p>
    <w:p w14:paraId="2A8C4DDB" w14:textId="77777777" w:rsidR="00790383" w:rsidRPr="0022341C" w:rsidRDefault="00000000" w:rsidP="0022341C">
      <w:pPr>
        <w:spacing w:after="0" w:line="240" w:lineRule="auto"/>
        <w:jc w:val="both"/>
      </w:pPr>
      <w:r w:rsidRPr="0022341C">
        <w:tab/>
      </w:r>
      <w:r w:rsidRPr="0022341C">
        <w:tab/>
      </w:r>
      <w:r w:rsidRPr="0022341C">
        <w:tab/>
      </w:r>
      <w:r w:rsidRPr="0022341C">
        <w:tab/>
        <w:t>China Warehouse</w:t>
      </w:r>
    </w:p>
    <w:p w14:paraId="63938E24" w14:textId="77777777" w:rsidR="00790383" w:rsidRPr="0022341C" w:rsidRDefault="00000000" w:rsidP="0022341C">
      <w:pPr>
        <w:spacing w:after="0" w:line="240" w:lineRule="auto"/>
        <w:jc w:val="both"/>
      </w:pPr>
      <w:r w:rsidRPr="0022341C">
        <w:tab/>
      </w:r>
      <w:r w:rsidRPr="0022341C">
        <w:tab/>
      </w:r>
      <w:r w:rsidRPr="0022341C">
        <w:tab/>
      </w:r>
      <w:r w:rsidRPr="0022341C">
        <w:tab/>
        <w:t>Russia Warehouse</w:t>
      </w:r>
    </w:p>
    <w:p w14:paraId="2EC0F523" w14:textId="77777777" w:rsidR="00790383" w:rsidRPr="0022341C" w:rsidRDefault="00000000" w:rsidP="0022341C">
      <w:pPr>
        <w:spacing w:after="0" w:line="240" w:lineRule="auto"/>
        <w:jc w:val="both"/>
      </w:pPr>
      <w:r w:rsidRPr="0022341C">
        <w:tab/>
      </w:r>
      <w:r w:rsidRPr="0022341C">
        <w:tab/>
      </w:r>
      <w:r w:rsidRPr="0022341C">
        <w:tab/>
      </w:r>
      <w:r w:rsidRPr="0022341C">
        <w:tab/>
        <w:t>Bengalure Warehouse</w:t>
      </w:r>
    </w:p>
    <w:p w14:paraId="3B89156F" w14:textId="77777777" w:rsidR="00790383" w:rsidRPr="0022341C" w:rsidRDefault="00000000" w:rsidP="000C05DB">
      <w:pPr>
        <w:spacing w:after="0" w:line="240" w:lineRule="auto"/>
        <w:ind w:firstLine="720"/>
        <w:jc w:val="both"/>
      </w:pPr>
      <w:r w:rsidRPr="0022341C">
        <w:t>Default location:</w:t>
      </w:r>
    </w:p>
    <w:p w14:paraId="15081560" w14:textId="77777777" w:rsidR="00790383" w:rsidRPr="0022341C" w:rsidRDefault="00000000" w:rsidP="0022341C">
      <w:pPr>
        <w:spacing w:after="0" w:line="240" w:lineRule="auto"/>
        <w:jc w:val="both"/>
      </w:pPr>
      <w:r w:rsidRPr="0022341C">
        <w:tab/>
      </w:r>
      <w:r w:rsidRPr="0022341C">
        <w:tab/>
        <w:t>* The default location is your main warehouse</w:t>
      </w:r>
    </w:p>
    <w:p w14:paraId="7228B360" w14:textId="31688621" w:rsidR="00790383" w:rsidRPr="0022341C" w:rsidRDefault="00000000" w:rsidP="0022341C">
      <w:pPr>
        <w:spacing w:after="0" w:line="240" w:lineRule="auto"/>
        <w:jc w:val="both"/>
      </w:pPr>
      <w:r w:rsidRPr="0022341C">
        <w:tab/>
      </w:r>
      <w:r w:rsidRPr="0022341C">
        <w:tab/>
        <w:t xml:space="preserve">* If shopify needs a location </w:t>
      </w:r>
      <w:r w:rsidR="0017357F">
        <w:t xml:space="preserve">while crating inventory </w:t>
      </w:r>
      <w:r w:rsidRPr="0022341C">
        <w:t>but you did not specify one, it will use</w:t>
      </w:r>
    </w:p>
    <w:p w14:paraId="1E767039" w14:textId="0ED75E72" w:rsidR="00790383" w:rsidRPr="0022341C" w:rsidRDefault="00000000" w:rsidP="0022341C">
      <w:pPr>
        <w:spacing w:after="0" w:line="240" w:lineRule="auto"/>
        <w:jc w:val="both"/>
      </w:pPr>
      <w:r w:rsidRPr="0022341C">
        <w:tab/>
      </w:r>
      <w:r w:rsidRPr="0022341C">
        <w:tab/>
        <w:t xml:space="preserve">  the default</w:t>
      </w:r>
      <w:r w:rsidR="000C096F">
        <w:t xml:space="preserve"> or main warehouse</w:t>
      </w:r>
      <w:r w:rsidRPr="0022341C">
        <w:t>.</w:t>
      </w:r>
    </w:p>
    <w:p w14:paraId="40BC0868" w14:textId="77777777" w:rsidR="00790383" w:rsidRPr="0022341C" w:rsidRDefault="00000000" w:rsidP="0022341C">
      <w:pPr>
        <w:spacing w:after="0" w:line="240" w:lineRule="auto"/>
        <w:jc w:val="both"/>
      </w:pPr>
      <w:r w:rsidRPr="0022341C">
        <w:tab/>
      </w:r>
      <w:r w:rsidRPr="0022341C">
        <w:tab/>
        <w:t xml:space="preserve">  </w:t>
      </w:r>
    </w:p>
    <w:p w14:paraId="089B657C" w14:textId="2487D438" w:rsidR="00790383" w:rsidRPr="0022341C" w:rsidRDefault="00000000" w:rsidP="0022341C">
      <w:pPr>
        <w:spacing w:after="0" w:line="240" w:lineRule="auto"/>
        <w:jc w:val="both"/>
      </w:pPr>
      <w:r w:rsidRPr="0022341C">
        <w:t>------------------------------------------------------------------------------</w:t>
      </w:r>
      <w:r w:rsidR="000C05DB">
        <w:t>---------------------------------------------------------------------------------</w:t>
      </w:r>
    </w:p>
    <w:p w14:paraId="4C910882" w14:textId="77777777" w:rsidR="00790383" w:rsidRPr="0022341C" w:rsidRDefault="00000000" w:rsidP="0022341C">
      <w:pPr>
        <w:spacing w:after="0" w:line="240" w:lineRule="auto"/>
        <w:jc w:val="both"/>
      </w:pPr>
      <w:r w:rsidRPr="0022341C">
        <w:t>Apps and channels:</w:t>
      </w:r>
    </w:p>
    <w:p w14:paraId="7300417C" w14:textId="77777777" w:rsidR="00790383" w:rsidRPr="0022341C" w:rsidRDefault="00000000" w:rsidP="0022341C">
      <w:pPr>
        <w:spacing w:after="0" w:line="240" w:lineRule="auto"/>
        <w:jc w:val="both"/>
      </w:pPr>
      <w:r w:rsidRPr="0022341C">
        <w:tab/>
      </w:r>
      <w:r w:rsidRPr="0022341C">
        <w:tab/>
        <w:t>The list of apps we installed in our online store.</w:t>
      </w:r>
    </w:p>
    <w:p w14:paraId="6BDD1F37" w14:textId="315C45FF" w:rsidR="00790383" w:rsidRPr="0022341C" w:rsidRDefault="00000000" w:rsidP="0022341C">
      <w:pPr>
        <w:spacing w:after="0" w:line="240" w:lineRule="auto"/>
        <w:jc w:val="both"/>
      </w:pPr>
      <w:r w:rsidRPr="0022341C">
        <w:t>------------------------------------------------------------------------------</w:t>
      </w:r>
      <w:r w:rsidR="000C05DB">
        <w:t>---------------------------------------------------------------------------------</w:t>
      </w:r>
    </w:p>
    <w:p w14:paraId="1D0373D9" w14:textId="77777777" w:rsidR="00790383" w:rsidRPr="0022341C" w:rsidRDefault="00000000" w:rsidP="0022341C">
      <w:pPr>
        <w:spacing w:after="0" w:line="240" w:lineRule="auto"/>
        <w:jc w:val="both"/>
      </w:pPr>
      <w:r w:rsidRPr="0022341C">
        <w:t>Domain:</w:t>
      </w:r>
    </w:p>
    <w:p w14:paraId="288010D8" w14:textId="77777777" w:rsidR="00790383" w:rsidRPr="0022341C" w:rsidRDefault="00000000" w:rsidP="0022341C">
      <w:pPr>
        <w:spacing w:after="0" w:line="240" w:lineRule="auto"/>
        <w:jc w:val="both"/>
      </w:pPr>
      <w:r w:rsidRPr="0022341C">
        <w:tab/>
        <w:t>connect a domain or buy a domain in this section.</w:t>
      </w:r>
    </w:p>
    <w:p w14:paraId="5412ED1C" w14:textId="3EDD6BB5" w:rsidR="00790383" w:rsidRPr="0022341C" w:rsidRDefault="00000000" w:rsidP="0022341C">
      <w:pPr>
        <w:spacing w:after="0" w:line="240" w:lineRule="auto"/>
        <w:jc w:val="both"/>
      </w:pPr>
      <w:r w:rsidRPr="0022341C">
        <w:t>------------------------------------------------------------------------------</w:t>
      </w:r>
      <w:r w:rsidR="00DE0B48">
        <w:t>---------------------------------------------------------------------------------</w:t>
      </w:r>
    </w:p>
    <w:p w14:paraId="751F1F50" w14:textId="77777777" w:rsidR="00790383" w:rsidRDefault="00000000" w:rsidP="0022341C">
      <w:pPr>
        <w:spacing w:after="0" w:line="240" w:lineRule="auto"/>
        <w:jc w:val="both"/>
      </w:pPr>
      <w:r w:rsidRPr="0022341C">
        <w:t>Customer Events:</w:t>
      </w:r>
    </w:p>
    <w:p w14:paraId="73E40D45" w14:textId="6EBA4283" w:rsidR="00764746" w:rsidRPr="0022341C" w:rsidRDefault="00764746" w:rsidP="0022341C">
      <w:pPr>
        <w:spacing w:after="0" w:line="240" w:lineRule="auto"/>
        <w:jc w:val="both"/>
      </w:pPr>
      <w:r>
        <w:tab/>
      </w:r>
      <w:r>
        <w:tab/>
        <w:t>To Particularly track user behavior</w:t>
      </w:r>
      <w:r w:rsidR="00F769FE">
        <w:t xml:space="preserve"> actions</w:t>
      </w:r>
      <w:r w:rsidR="00B829A1">
        <w:t xml:space="preserve"> like</w:t>
      </w:r>
      <w:r w:rsidR="00F769FE">
        <w:t xml:space="preserve"> page view, add to cart, purchases.</w:t>
      </w:r>
    </w:p>
    <w:p w14:paraId="46013F97" w14:textId="7EC10E0B" w:rsidR="00790383" w:rsidRPr="0022341C" w:rsidRDefault="00000000" w:rsidP="0022341C">
      <w:pPr>
        <w:spacing w:after="0" w:line="240" w:lineRule="auto"/>
        <w:jc w:val="both"/>
      </w:pPr>
      <w:r w:rsidRPr="0022341C">
        <w:tab/>
      </w:r>
      <w:r w:rsidRPr="0022341C">
        <w:tab/>
        <w:t xml:space="preserve">The customer events - pixel section in shopify shows all tracking pixels connected to your store, such as facebook, google, Mailchimp and analytics tools. These pixels collect customer actions (page view, add to cart, purchases) and </w:t>
      </w:r>
      <w:r w:rsidR="00B829A1" w:rsidRPr="0022341C">
        <w:t>send</w:t>
      </w:r>
      <w:r w:rsidRPr="0022341C">
        <w:t xml:space="preserve"> the data to </w:t>
      </w:r>
      <w:r w:rsidR="00D20D26" w:rsidRPr="0022341C">
        <w:t>each</w:t>
      </w:r>
      <w:r w:rsidRPr="0022341C">
        <w:t xml:space="preserve"> platform like </w:t>
      </w:r>
      <w:r w:rsidR="00EE6452" w:rsidRPr="0022341C">
        <w:t>Facebook</w:t>
      </w:r>
      <w:r w:rsidRPr="0022341C">
        <w:t>, google analytics.</w:t>
      </w:r>
    </w:p>
    <w:p w14:paraId="38F163B1" w14:textId="35113B50" w:rsidR="00790383" w:rsidRPr="0022341C" w:rsidRDefault="00000000" w:rsidP="0022341C">
      <w:pPr>
        <w:spacing w:after="0" w:line="240" w:lineRule="auto"/>
        <w:jc w:val="both"/>
      </w:pPr>
      <w:r w:rsidRPr="0022341C">
        <w:t>------------------------------------------------------------------------------</w:t>
      </w:r>
      <w:r w:rsidR="00DE0B48">
        <w:t>---------------------------------------------------------------------------------</w:t>
      </w:r>
    </w:p>
    <w:p w14:paraId="1F8A3CFE" w14:textId="77777777" w:rsidR="00790383" w:rsidRPr="0022341C" w:rsidRDefault="00000000" w:rsidP="0022341C">
      <w:pPr>
        <w:spacing w:after="0" w:line="240" w:lineRule="auto"/>
        <w:jc w:val="both"/>
      </w:pPr>
      <w:r w:rsidRPr="0022341C">
        <w:t>Notifications:</w:t>
      </w:r>
    </w:p>
    <w:p w14:paraId="15529EE3" w14:textId="04C3CBF6" w:rsidR="00790383" w:rsidRPr="0022341C" w:rsidRDefault="00000000" w:rsidP="0022341C">
      <w:pPr>
        <w:spacing w:after="0" w:line="240" w:lineRule="auto"/>
        <w:jc w:val="both"/>
      </w:pPr>
      <w:r w:rsidRPr="0022341C">
        <w:tab/>
        <w:t>sender email:</w:t>
      </w:r>
      <w:r w:rsidR="00BF0860">
        <w:t xml:space="preserve"> (store email)</w:t>
      </w:r>
    </w:p>
    <w:p w14:paraId="1DA6304D" w14:textId="77777777" w:rsidR="00790383" w:rsidRPr="0022341C" w:rsidRDefault="00000000" w:rsidP="0022341C">
      <w:pPr>
        <w:spacing w:after="0" w:line="240" w:lineRule="auto"/>
        <w:jc w:val="both"/>
      </w:pPr>
      <w:r w:rsidRPr="0022341C">
        <w:tab/>
      </w:r>
      <w:r w:rsidRPr="0022341C">
        <w:tab/>
        <w:t>our email shown for the customers.</w:t>
      </w:r>
    </w:p>
    <w:p w14:paraId="0B97B88B" w14:textId="77777777" w:rsidR="00790383" w:rsidRPr="0022341C" w:rsidRDefault="00790383" w:rsidP="0022341C">
      <w:pPr>
        <w:spacing w:after="0" w:line="240" w:lineRule="auto"/>
        <w:jc w:val="both"/>
      </w:pPr>
    </w:p>
    <w:p w14:paraId="568F534F" w14:textId="77777777" w:rsidR="00790383" w:rsidRPr="0022341C" w:rsidRDefault="00000000" w:rsidP="0022341C">
      <w:pPr>
        <w:spacing w:after="0" w:line="240" w:lineRule="auto"/>
        <w:jc w:val="both"/>
      </w:pPr>
      <w:r w:rsidRPr="0022341C">
        <w:t>Customer Notifications:</w:t>
      </w:r>
    </w:p>
    <w:p w14:paraId="537BDAFC" w14:textId="77777777" w:rsidR="00790383" w:rsidRPr="0022341C" w:rsidRDefault="00000000" w:rsidP="0022341C">
      <w:pPr>
        <w:spacing w:after="0" w:line="240" w:lineRule="auto"/>
        <w:jc w:val="both"/>
      </w:pPr>
      <w:r w:rsidRPr="0022341C">
        <w:tab/>
        <w:t>Order confirmation</w:t>
      </w:r>
    </w:p>
    <w:p w14:paraId="518CD4DB" w14:textId="77777777" w:rsidR="00790383" w:rsidRPr="0022341C" w:rsidRDefault="00000000" w:rsidP="0022341C">
      <w:pPr>
        <w:spacing w:after="0" w:line="240" w:lineRule="auto"/>
        <w:jc w:val="both"/>
      </w:pPr>
      <w:r w:rsidRPr="0022341C">
        <w:tab/>
        <w:t>Draft order invoice</w:t>
      </w:r>
    </w:p>
    <w:p w14:paraId="22CEB133" w14:textId="77777777" w:rsidR="00790383" w:rsidRPr="0022341C" w:rsidRDefault="00000000" w:rsidP="0022341C">
      <w:pPr>
        <w:spacing w:after="0" w:line="240" w:lineRule="auto"/>
        <w:jc w:val="both"/>
      </w:pPr>
      <w:r w:rsidRPr="0022341C">
        <w:tab/>
        <w:t>Shipping information</w:t>
      </w:r>
    </w:p>
    <w:p w14:paraId="6E70AA9F" w14:textId="77777777" w:rsidR="00790383" w:rsidRPr="0022341C" w:rsidRDefault="00000000" w:rsidP="0022341C">
      <w:pPr>
        <w:spacing w:after="0" w:line="240" w:lineRule="auto"/>
        <w:jc w:val="both"/>
      </w:pPr>
      <w:r w:rsidRPr="0022341C">
        <w:tab/>
        <w:t>Ready to pick up</w:t>
      </w:r>
    </w:p>
    <w:p w14:paraId="734E7F55" w14:textId="77777777" w:rsidR="00790383" w:rsidRPr="0022341C" w:rsidRDefault="00000000" w:rsidP="0022341C">
      <w:pPr>
        <w:spacing w:after="0" w:line="240" w:lineRule="auto"/>
        <w:jc w:val="both"/>
      </w:pPr>
      <w:r w:rsidRPr="0022341C">
        <w:tab/>
        <w:t>local delivery</w:t>
      </w:r>
    </w:p>
    <w:p w14:paraId="2577DD89" w14:textId="77777777" w:rsidR="00790383" w:rsidRPr="0022341C" w:rsidRDefault="00000000" w:rsidP="0022341C">
      <w:pPr>
        <w:spacing w:after="0" w:line="240" w:lineRule="auto"/>
        <w:jc w:val="both"/>
      </w:pPr>
      <w:r w:rsidRPr="0022341C">
        <w:tab/>
        <w:t>Gift cards</w:t>
      </w:r>
    </w:p>
    <w:p w14:paraId="027A9BC7" w14:textId="77777777" w:rsidR="00790383" w:rsidRPr="0022341C" w:rsidRDefault="00000000" w:rsidP="0022341C">
      <w:pPr>
        <w:spacing w:after="0" w:line="240" w:lineRule="auto"/>
        <w:jc w:val="both"/>
      </w:pPr>
      <w:r w:rsidRPr="0022341C">
        <w:tab/>
        <w:t>Store Credits</w:t>
      </w:r>
    </w:p>
    <w:p w14:paraId="34B6CDF4" w14:textId="77777777" w:rsidR="00790383" w:rsidRPr="0022341C" w:rsidRDefault="00000000" w:rsidP="0022341C">
      <w:pPr>
        <w:spacing w:after="0" w:line="240" w:lineRule="auto"/>
        <w:jc w:val="both"/>
      </w:pPr>
      <w:r w:rsidRPr="0022341C">
        <w:lastRenderedPageBreak/>
        <w:tab/>
        <w:t>Order exceptions</w:t>
      </w:r>
    </w:p>
    <w:p w14:paraId="6407C702" w14:textId="77777777" w:rsidR="00790383" w:rsidRPr="0022341C" w:rsidRDefault="00000000" w:rsidP="0022341C">
      <w:pPr>
        <w:spacing w:after="0" w:line="240" w:lineRule="auto"/>
        <w:jc w:val="both"/>
      </w:pPr>
      <w:r w:rsidRPr="0022341C">
        <w:tab/>
        <w:t>payments</w:t>
      </w:r>
    </w:p>
    <w:p w14:paraId="196A7F81" w14:textId="77777777" w:rsidR="00790383" w:rsidRPr="0022341C" w:rsidRDefault="00000000" w:rsidP="0022341C">
      <w:pPr>
        <w:spacing w:after="0" w:line="240" w:lineRule="auto"/>
        <w:jc w:val="both"/>
      </w:pPr>
      <w:r w:rsidRPr="0022341C">
        <w:tab/>
        <w:t>Point of sale</w:t>
      </w:r>
    </w:p>
    <w:p w14:paraId="25AA414C" w14:textId="77777777" w:rsidR="00790383" w:rsidRPr="0022341C" w:rsidRDefault="00000000" w:rsidP="0022341C">
      <w:pPr>
        <w:spacing w:after="0" w:line="240" w:lineRule="auto"/>
        <w:jc w:val="both"/>
      </w:pPr>
      <w:r w:rsidRPr="0022341C">
        <w:tab/>
        <w:t>Shipping update</w:t>
      </w:r>
    </w:p>
    <w:p w14:paraId="0F97B463" w14:textId="77777777" w:rsidR="00790383" w:rsidRPr="0022341C" w:rsidRDefault="00000000" w:rsidP="0022341C">
      <w:pPr>
        <w:spacing w:after="0" w:line="240" w:lineRule="auto"/>
        <w:jc w:val="both"/>
      </w:pPr>
      <w:r w:rsidRPr="0022341C">
        <w:tab/>
        <w:t>Returns</w:t>
      </w:r>
    </w:p>
    <w:p w14:paraId="49F00125" w14:textId="412634D2" w:rsidR="00790383" w:rsidRPr="0022341C" w:rsidRDefault="00000000" w:rsidP="0022341C">
      <w:pPr>
        <w:spacing w:after="0" w:line="240" w:lineRule="auto"/>
        <w:jc w:val="both"/>
      </w:pPr>
      <w:r w:rsidRPr="0022341C">
        <w:tab/>
      </w:r>
      <w:r w:rsidRPr="0022341C">
        <w:tab/>
      </w:r>
      <w:r w:rsidR="000701F0" w:rsidRPr="0022341C">
        <w:t>Related</w:t>
      </w:r>
      <w:r w:rsidRPr="0022341C">
        <w:t xml:space="preserve"> </w:t>
      </w:r>
      <w:proofErr w:type="gramStart"/>
      <w:r w:rsidRPr="0022341C">
        <w:t>mails are</w:t>
      </w:r>
      <w:proofErr w:type="gramEnd"/>
      <w:r w:rsidRPr="0022341C">
        <w:t xml:space="preserve"> sent to customers.</w:t>
      </w:r>
    </w:p>
    <w:p w14:paraId="1768D7B6" w14:textId="77777777" w:rsidR="00790383" w:rsidRPr="0022341C" w:rsidRDefault="00000000" w:rsidP="0022341C">
      <w:pPr>
        <w:spacing w:after="0" w:line="240" w:lineRule="auto"/>
        <w:jc w:val="both"/>
      </w:pPr>
      <w:r w:rsidRPr="0022341C">
        <w:t>------------------------------------------------------------------------------</w:t>
      </w:r>
    </w:p>
    <w:p w14:paraId="2C2830D8" w14:textId="77777777" w:rsidR="00790383" w:rsidRPr="0022341C" w:rsidRDefault="00000000" w:rsidP="0022341C">
      <w:pPr>
        <w:spacing w:after="0" w:line="240" w:lineRule="auto"/>
        <w:jc w:val="both"/>
      </w:pPr>
      <w:r w:rsidRPr="0022341C">
        <w:t>Metafields and metaobjects</w:t>
      </w:r>
    </w:p>
    <w:p w14:paraId="1CE68C23" w14:textId="77777777" w:rsidR="00790383" w:rsidRPr="0022341C" w:rsidRDefault="00000000" w:rsidP="0022341C">
      <w:pPr>
        <w:spacing w:after="0" w:line="240" w:lineRule="auto"/>
        <w:jc w:val="both"/>
      </w:pPr>
      <w:r w:rsidRPr="0022341C">
        <w:t>Metafield Definitions:</w:t>
      </w:r>
    </w:p>
    <w:p w14:paraId="637F2D73" w14:textId="18AFCFFC" w:rsidR="00790383" w:rsidRPr="0022341C" w:rsidRDefault="00000000" w:rsidP="00CF25F9">
      <w:pPr>
        <w:spacing w:after="0" w:line="240" w:lineRule="auto"/>
        <w:ind w:firstLine="720"/>
        <w:jc w:val="both"/>
      </w:pPr>
      <w:r w:rsidRPr="0022341C">
        <w:t xml:space="preserve">* </w:t>
      </w:r>
      <w:proofErr w:type="spellStart"/>
      <w:r w:rsidRPr="0022341C">
        <w:t>Metafield</w:t>
      </w:r>
      <w:proofErr w:type="spellEnd"/>
      <w:r w:rsidRPr="0022341C">
        <w:t xml:space="preserve"> definition </w:t>
      </w:r>
      <w:proofErr w:type="gramStart"/>
      <w:r w:rsidRPr="0022341C">
        <w:t>let</w:t>
      </w:r>
      <w:proofErr w:type="gramEnd"/>
      <w:r w:rsidRPr="0022341C">
        <w:t xml:space="preserve"> you add your own custom data fields to</w:t>
      </w:r>
      <w:r w:rsidR="00CF25F9">
        <w:t xml:space="preserve"> </w:t>
      </w:r>
      <w:r w:rsidRPr="0022341C">
        <w:t>specific parts of your store - such as products, variants, customers, collections, etc.</w:t>
      </w:r>
    </w:p>
    <w:p w14:paraId="20FF8552" w14:textId="77777777" w:rsidR="00790383" w:rsidRPr="0022341C" w:rsidRDefault="00000000" w:rsidP="0022341C">
      <w:pPr>
        <w:spacing w:after="0" w:line="240" w:lineRule="auto"/>
        <w:jc w:val="both"/>
      </w:pPr>
      <w:r w:rsidRPr="0022341C">
        <w:tab/>
        <w:t>* It is useful when</w:t>
      </w:r>
    </w:p>
    <w:p w14:paraId="05AA6DE3" w14:textId="77777777" w:rsidR="00790383" w:rsidRPr="0022341C" w:rsidRDefault="00000000" w:rsidP="0022341C">
      <w:pPr>
        <w:spacing w:after="0" w:line="240" w:lineRule="auto"/>
        <w:jc w:val="both"/>
      </w:pPr>
      <w:r w:rsidRPr="0022341C">
        <w:tab/>
      </w:r>
      <w:r w:rsidRPr="0022341C">
        <w:tab/>
        <w:t>Add custom product information</w:t>
      </w:r>
    </w:p>
    <w:p w14:paraId="764661CC" w14:textId="77777777" w:rsidR="00790383" w:rsidRPr="0022341C" w:rsidRDefault="00000000" w:rsidP="0022341C">
      <w:pPr>
        <w:spacing w:after="0" w:line="240" w:lineRule="auto"/>
        <w:jc w:val="both"/>
      </w:pPr>
      <w:r w:rsidRPr="0022341C">
        <w:tab/>
      </w:r>
      <w:r w:rsidRPr="0022341C">
        <w:tab/>
        <w:t>Show technical specifications</w:t>
      </w:r>
    </w:p>
    <w:p w14:paraId="0522C221" w14:textId="77777777" w:rsidR="00790383" w:rsidRPr="0022341C" w:rsidRDefault="00000000" w:rsidP="0022341C">
      <w:pPr>
        <w:spacing w:after="0" w:line="240" w:lineRule="auto"/>
        <w:jc w:val="both"/>
      </w:pPr>
      <w:r w:rsidRPr="0022341C">
        <w:tab/>
      </w:r>
      <w:r w:rsidRPr="0022341C">
        <w:tab/>
        <w:t>store extra details that help customers understand the product</w:t>
      </w:r>
    </w:p>
    <w:p w14:paraId="217E1893" w14:textId="77777777" w:rsidR="00790383" w:rsidRPr="0022341C" w:rsidRDefault="00000000" w:rsidP="0022341C">
      <w:pPr>
        <w:spacing w:after="0" w:line="240" w:lineRule="auto"/>
        <w:jc w:val="both"/>
      </w:pPr>
      <w:r w:rsidRPr="0022341C">
        <w:tab/>
      </w:r>
      <w:r w:rsidRPr="0022341C">
        <w:tab/>
      </w:r>
      <w:r w:rsidRPr="0022341C">
        <w:tab/>
        <w:t>Product</w:t>
      </w:r>
    </w:p>
    <w:p w14:paraId="7D8175CC" w14:textId="77777777" w:rsidR="00790383" w:rsidRPr="0022341C" w:rsidRDefault="00000000" w:rsidP="0022341C">
      <w:pPr>
        <w:spacing w:after="0" w:line="240" w:lineRule="auto"/>
        <w:jc w:val="both"/>
      </w:pPr>
      <w:r w:rsidRPr="0022341C">
        <w:tab/>
      </w:r>
      <w:r w:rsidRPr="0022341C">
        <w:tab/>
      </w:r>
      <w:r w:rsidRPr="0022341C">
        <w:tab/>
        <w:t>Variants</w:t>
      </w:r>
    </w:p>
    <w:p w14:paraId="6A910E5D" w14:textId="77777777" w:rsidR="00790383" w:rsidRPr="0022341C" w:rsidRDefault="00000000" w:rsidP="0022341C">
      <w:pPr>
        <w:spacing w:after="0" w:line="240" w:lineRule="auto"/>
        <w:jc w:val="both"/>
      </w:pPr>
      <w:r w:rsidRPr="0022341C">
        <w:tab/>
      </w:r>
      <w:r w:rsidRPr="0022341C">
        <w:tab/>
      </w:r>
      <w:r w:rsidRPr="0022341C">
        <w:tab/>
        <w:t>Collections</w:t>
      </w:r>
    </w:p>
    <w:p w14:paraId="59E0FE58" w14:textId="77777777" w:rsidR="00790383" w:rsidRPr="0022341C" w:rsidRDefault="00000000" w:rsidP="0022341C">
      <w:pPr>
        <w:spacing w:after="0" w:line="240" w:lineRule="auto"/>
        <w:jc w:val="both"/>
      </w:pPr>
      <w:r w:rsidRPr="0022341C">
        <w:tab/>
      </w:r>
      <w:r w:rsidRPr="0022341C">
        <w:tab/>
      </w:r>
      <w:r w:rsidRPr="0022341C">
        <w:tab/>
        <w:t>Customers</w:t>
      </w:r>
    </w:p>
    <w:p w14:paraId="278A59C6" w14:textId="77777777" w:rsidR="00790383" w:rsidRPr="0022341C" w:rsidRDefault="00000000" w:rsidP="0022341C">
      <w:pPr>
        <w:spacing w:after="0" w:line="240" w:lineRule="auto"/>
        <w:jc w:val="both"/>
      </w:pPr>
      <w:r w:rsidRPr="0022341C">
        <w:tab/>
      </w:r>
      <w:r w:rsidRPr="0022341C">
        <w:tab/>
      </w:r>
      <w:r w:rsidRPr="0022341C">
        <w:tab/>
        <w:t>Orders</w:t>
      </w:r>
    </w:p>
    <w:p w14:paraId="01A2D8AD" w14:textId="77777777" w:rsidR="00790383" w:rsidRPr="0022341C" w:rsidRDefault="00000000" w:rsidP="0022341C">
      <w:pPr>
        <w:spacing w:after="0" w:line="240" w:lineRule="auto"/>
        <w:jc w:val="both"/>
      </w:pPr>
      <w:r w:rsidRPr="0022341C">
        <w:tab/>
      </w:r>
      <w:r w:rsidRPr="0022341C">
        <w:tab/>
      </w:r>
      <w:r w:rsidRPr="0022341C">
        <w:tab/>
        <w:t>Draft orders</w:t>
      </w:r>
    </w:p>
    <w:p w14:paraId="5F5F0CDC" w14:textId="77777777" w:rsidR="00790383" w:rsidRPr="0022341C" w:rsidRDefault="00000000" w:rsidP="0022341C">
      <w:pPr>
        <w:spacing w:after="0" w:line="240" w:lineRule="auto"/>
        <w:jc w:val="both"/>
      </w:pPr>
      <w:r w:rsidRPr="0022341C">
        <w:tab/>
      </w:r>
      <w:r w:rsidRPr="0022341C">
        <w:tab/>
      </w:r>
      <w:r w:rsidRPr="0022341C">
        <w:tab/>
        <w:t>Locations</w:t>
      </w:r>
    </w:p>
    <w:p w14:paraId="5C7D2D9C" w14:textId="77777777" w:rsidR="00790383" w:rsidRPr="0022341C" w:rsidRDefault="00000000" w:rsidP="0022341C">
      <w:pPr>
        <w:spacing w:after="0" w:line="240" w:lineRule="auto"/>
        <w:jc w:val="both"/>
      </w:pPr>
      <w:r w:rsidRPr="0022341C">
        <w:tab/>
      </w:r>
      <w:r w:rsidRPr="0022341C">
        <w:tab/>
      </w:r>
      <w:r w:rsidRPr="0022341C">
        <w:tab/>
        <w:t>Pages</w:t>
      </w:r>
    </w:p>
    <w:p w14:paraId="494BAF3C" w14:textId="77777777" w:rsidR="00790383" w:rsidRPr="0022341C" w:rsidRDefault="00000000" w:rsidP="0022341C">
      <w:pPr>
        <w:spacing w:after="0" w:line="240" w:lineRule="auto"/>
        <w:jc w:val="both"/>
      </w:pPr>
      <w:r w:rsidRPr="0022341C">
        <w:tab/>
      </w:r>
      <w:r w:rsidRPr="0022341C">
        <w:tab/>
      </w:r>
      <w:r w:rsidRPr="0022341C">
        <w:tab/>
        <w:t>Blogs</w:t>
      </w:r>
    </w:p>
    <w:p w14:paraId="778E6A68" w14:textId="77777777" w:rsidR="00790383" w:rsidRPr="0022341C" w:rsidRDefault="00000000" w:rsidP="0022341C">
      <w:pPr>
        <w:spacing w:after="0" w:line="240" w:lineRule="auto"/>
        <w:jc w:val="both"/>
      </w:pPr>
      <w:r w:rsidRPr="0022341C">
        <w:tab/>
      </w:r>
      <w:r w:rsidRPr="0022341C">
        <w:tab/>
      </w:r>
      <w:r w:rsidRPr="0022341C">
        <w:tab/>
        <w:t>Blogs Posts</w:t>
      </w:r>
    </w:p>
    <w:p w14:paraId="2D952147" w14:textId="77777777" w:rsidR="00790383" w:rsidRPr="0022341C" w:rsidRDefault="00000000" w:rsidP="0022341C">
      <w:pPr>
        <w:spacing w:after="0" w:line="240" w:lineRule="auto"/>
        <w:jc w:val="both"/>
      </w:pPr>
      <w:r w:rsidRPr="0022341C">
        <w:tab/>
      </w:r>
      <w:r w:rsidRPr="0022341C">
        <w:tab/>
      </w:r>
      <w:r w:rsidRPr="0022341C">
        <w:tab/>
        <w:t>Markets</w:t>
      </w:r>
    </w:p>
    <w:p w14:paraId="4D2A6042" w14:textId="77777777" w:rsidR="00790383" w:rsidRPr="0022341C" w:rsidRDefault="00000000" w:rsidP="0022341C">
      <w:pPr>
        <w:spacing w:after="0" w:line="240" w:lineRule="auto"/>
        <w:jc w:val="both"/>
      </w:pPr>
      <w:r w:rsidRPr="0022341C">
        <w:tab/>
      </w:r>
      <w:r w:rsidRPr="0022341C">
        <w:tab/>
      </w:r>
      <w:r w:rsidRPr="0022341C">
        <w:tab/>
        <w:t>Shop</w:t>
      </w:r>
    </w:p>
    <w:p w14:paraId="6DBB980B" w14:textId="77777777" w:rsidR="00790383" w:rsidRPr="0022341C" w:rsidRDefault="00000000" w:rsidP="0022341C">
      <w:pPr>
        <w:spacing w:after="0" w:line="240" w:lineRule="auto"/>
        <w:jc w:val="both"/>
      </w:pPr>
      <w:r w:rsidRPr="0022341C">
        <w:tab/>
        <w:t>Metaobjects Definitions:</w:t>
      </w:r>
    </w:p>
    <w:p w14:paraId="50C4D68E" w14:textId="77777777" w:rsidR="00790383" w:rsidRDefault="00000000" w:rsidP="0022341C">
      <w:pPr>
        <w:spacing w:after="0" w:line="240" w:lineRule="auto"/>
        <w:jc w:val="both"/>
      </w:pPr>
      <w:r w:rsidRPr="0022341C">
        <w:tab/>
      </w:r>
      <w:r w:rsidRPr="0022341C">
        <w:tab/>
        <w:t>create a template (definition) that contains multiple fields, and then you can create many entries based on that template.</w:t>
      </w:r>
    </w:p>
    <w:p w14:paraId="6829A22A" w14:textId="672A0EC5" w:rsidR="000E5229" w:rsidRPr="0022341C" w:rsidRDefault="000E5229" w:rsidP="0022341C">
      <w:pPr>
        <w:spacing w:after="0" w:line="240" w:lineRule="auto"/>
        <w:jc w:val="both"/>
      </w:pPr>
      <w:r>
        <w:tab/>
      </w:r>
      <w:r>
        <w:tab/>
      </w:r>
      <w:r w:rsidR="0039002D">
        <w:t>This metaobjects contains detailed technical info that can be reused across many laptop pro</w:t>
      </w:r>
      <w:r w:rsidR="004B4CE9">
        <w:t>ducts.</w:t>
      </w:r>
    </w:p>
    <w:p w14:paraId="2A67E978" w14:textId="77777777" w:rsidR="00790383" w:rsidRPr="0022341C" w:rsidRDefault="00000000" w:rsidP="0022341C">
      <w:pPr>
        <w:spacing w:after="0" w:line="240" w:lineRule="auto"/>
        <w:jc w:val="both"/>
      </w:pPr>
      <w:r w:rsidRPr="0022341C">
        <w:tab/>
      </w:r>
      <w:r w:rsidRPr="0022341C">
        <w:tab/>
      </w:r>
    </w:p>
    <w:p w14:paraId="6F7458F0" w14:textId="77777777" w:rsidR="00790383" w:rsidRPr="0022341C" w:rsidRDefault="00000000" w:rsidP="0022341C">
      <w:pPr>
        <w:spacing w:after="0" w:line="240" w:lineRule="auto"/>
        <w:jc w:val="both"/>
      </w:pPr>
      <w:r w:rsidRPr="0022341C">
        <w:tab/>
      </w:r>
      <w:r w:rsidRPr="0022341C">
        <w:tab/>
        <w:t>Example:</w:t>
      </w:r>
    </w:p>
    <w:p w14:paraId="5D84DFCE" w14:textId="77777777" w:rsidR="00790383" w:rsidRPr="0022341C" w:rsidRDefault="00000000" w:rsidP="0022341C">
      <w:pPr>
        <w:spacing w:after="0" w:line="240" w:lineRule="auto"/>
        <w:jc w:val="both"/>
      </w:pPr>
      <w:r w:rsidRPr="0022341C">
        <w:tab/>
      </w:r>
      <w:r w:rsidRPr="0022341C">
        <w:tab/>
      </w:r>
      <w:r w:rsidRPr="0022341C">
        <w:tab/>
        <w:t>Create definition Brand Profiles:</w:t>
      </w:r>
    </w:p>
    <w:p w14:paraId="4D8ABBF9" w14:textId="77777777" w:rsidR="00790383" w:rsidRPr="0022341C" w:rsidRDefault="00000000" w:rsidP="0022341C">
      <w:pPr>
        <w:spacing w:after="0" w:line="240" w:lineRule="auto"/>
        <w:jc w:val="both"/>
      </w:pPr>
      <w:r w:rsidRPr="0022341C">
        <w:tab/>
      </w:r>
      <w:r w:rsidRPr="0022341C">
        <w:tab/>
      </w:r>
      <w:r w:rsidRPr="0022341C">
        <w:tab/>
      </w:r>
      <w:r w:rsidRPr="0022341C">
        <w:tab/>
        <w:t>Create fields inside:</w:t>
      </w:r>
    </w:p>
    <w:p w14:paraId="5E5A2D00" w14:textId="77777777" w:rsidR="00790383" w:rsidRPr="0022341C" w:rsidRDefault="00000000" w:rsidP="0022341C">
      <w:pPr>
        <w:spacing w:after="0" w:line="240" w:lineRule="auto"/>
        <w:jc w:val="both"/>
      </w:pPr>
      <w:r w:rsidRPr="0022341C">
        <w:tab/>
      </w:r>
      <w:r w:rsidRPr="0022341C">
        <w:tab/>
      </w:r>
      <w:r w:rsidRPr="0022341C">
        <w:tab/>
      </w:r>
      <w:r w:rsidRPr="0022341C">
        <w:tab/>
      </w:r>
      <w:r w:rsidRPr="0022341C">
        <w:tab/>
        <w:t>Brand Name(text)</w:t>
      </w:r>
    </w:p>
    <w:p w14:paraId="447D4845" w14:textId="77777777" w:rsidR="00790383" w:rsidRPr="0022341C" w:rsidRDefault="00000000" w:rsidP="0022341C">
      <w:pPr>
        <w:spacing w:after="0" w:line="240" w:lineRule="auto"/>
        <w:jc w:val="both"/>
      </w:pPr>
      <w:r w:rsidRPr="0022341C">
        <w:tab/>
      </w:r>
      <w:r w:rsidRPr="0022341C">
        <w:tab/>
      </w:r>
      <w:r w:rsidRPr="0022341C">
        <w:tab/>
      </w:r>
      <w:r w:rsidRPr="0022341C">
        <w:tab/>
      </w:r>
      <w:r w:rsidRPr="0022341C">
        <w:tab/>
        <w:t>Logo(image)</w:t>
      </w:r>
    </w:p>
    <w:p w14:paraId="154A4ECB" w14:textId="77777777" w:rsidR="00790383" w:rsidRPr="0022341C" w:rsidRDefault="00000000" w:rsidP="0022341C">
      <w:pPr>
        <w:spacing w:after="0" w:line="240" w:lineRule="auto"/>
        <w:jc w:val="both"/>
      </w:pPr>
      <w:r w:rsidRPr="0022341C">
        <w:tab/>
      </w:r>
      <w:r w:rsidRPr="0022341C">
        <w:tab/>
      </w:r>
      <w:r w:rsidRPr="0022341C">
        <w:tab/>
      </w:r>
      <w:r w:rsidRPr="0022341C">
        <w:tab/>
      </w:r>
      <w:r w:rsidRPr="0022341C">
        <w:tab/>
      </w:r>
      <w:proofErr w:type="gramStart"/>
      <w:r w:rsidRPr="0022341C">
        <w:t>Description(</w:t>
      </w:r>
      <w:proofErr w:type="gramEnd"/>
      <w:r w:rsidRPr="0022341C">
        <w:t>rich text)</w:t>
      </w:r>
    </w:p>
    <w:p w14:paraId="5EBD7F69" w14:textId="77777777" w:rsidR="00790383" w:rsidRPr="0022341C" w:rsidRDefault="00000000" w:rsidP="0022341C">
      <w:pPr>
        <w:spacing w:after="0" w:line="240" w:lineRule="auto"/>
        <w:jc w:val="both"/>
      </w:pPr>
      <w:r w:rsidRPr="0022341C">
        <w:tab/>
      </w:r>
      <w:r w:rsidRPr="0022341C">
        <w:tab/>
      </w:r>
      <w:r w:rsidRPr="0022341C">
        <w:tab/>
      </w:r>
      <w:r w:rsidRPr="0022341C">
        <w:tab/>
      </w:r>
      <w:r w:rsidRPr="0022341C">
        <w:tab/>
        <w:t xml:space="preserve">Website </w:t>
      </w:r>
      <w:proofErr w:type="gramStart"/>
      <w:r w:rsidRPr="0022341C">
        <w:t>URL(</w:t>
      </w:r>
      <w:proofErr w:type="gramEnd"/>
      <w:r w:rsidRPr="0022341C">
        <w:t>link)</w:t>
      </w:r>
    </w:p>
    <w:p w14:paraId="26CDCBCB" w14:textId="77777777" w:rsidR="00790383" w:rsidRPr="0022341C" w:rsidRDefault="00000000" w:rsidP="0022341C">
      <w:pPr>
        <w:spacing w:after="0" w:line="240" w:lineRule="auto"/>
        <w:jc w:val="both"/>
      </w:pPr>
      <w:r w:rsidRPr="0022341C">
        <w:tab/>
      </w:r>
      <w:r w:rsidRPr="0022341C">
        <w:tab/>
      </w:r>
      <w:r w:rsidRPr="0022341C">
        <w:tab/>
        <w:t>After creating it, you can create multiple brand entries (Nike, Adidas, Puma, etc.) and connect them anywhere on your storefront.</w:t>
      </w:r>
    </w:p>
    <w:p w14:paraId="400FECC2" w14:textId="77777777" w:rsidR="00790383" w:rsidRPr="0022341C" w:rsidRDefault="00000000" w:rsidP="0022341C">
      <w:pPr>
        <w:spacing w:after="0" w:line="240" w:lineRule="auto"/>
        <w:jc w:val="both"/>
      </w:pPr>
      <w:r w:rsidRPr="0022341C">
        <w:tab/>
      </w:r>
      <w:r w:rsidRPr="0022341C">
        <w:tab/>
      </w:r>
      <w:r w:rsidRPr="0022341C">
        <w:tab/>
      </w:r>
    </w:p>
    <w:p w14:paraId="3DFAA94A" w14:textId="77777777" w:rsidR="00790383" w:rsidRPr="0022341C" w:rsidRDefault="00000000" w:rsidP="0022341C">
      <w:pPr>
        <w:spacing w:after="0" w:line="240" w:lineRule="auto"/>
        <w:jc w:val="both"/>
      </w:pPr>
      <w:r w:rsidRPr="0022341C">
        <w:tab/>
      </w:r>
      <w:r w:rsidRPr="0022341C">
        <w:tab/>
      </w:r>
      <w:r w:rsidRPr="0022341C">
        <w:tab/>
        <w:t>Metaojbects Definition Names:</w:t>
      </w:r>
    </w:p>
    <w:p w14:paraId="543D5B6A" w14:textId="77777777" w:rsidR="00790383" w:rsidRPr="0022341C" w:rsidRDefault="00000000" w:rsidP="0022341C">
      <w:pPr>
        <w:spacing w:after="0" w:line="240" w:lineRule="auto"/>
        <w:jc w:val="both"/>
      </w:pPr>
      <w:r w:rsidRPr="0022341C">
        <w:tab/>
      </w:r>
      <w:r w:rsidRPr="0022341C">
        <w:tab/>
      </w:r>
      <w:r w:rsidRPr="0022341C">
        <w:tab/>
        <w:t>CPU Brand</w:t>
      </w:r>
    </w:p>
    <w:p w14:paraId="50E8E20D" w14:textId="77777777" w:rsidR="00790383" w:rsidRPr="0022341C" w:rsidRDefault="00000000" w:rsidP="0022341C">
      <w:pPr>
        <w:spacing w:after="0" w:line="240" w:lineRule="auto"/>
        <w:jc w:val="both"/>
      </w:pPr>
      <w:r w:rsidRPr="0022341C">
        <w:tab/>
      </w:r>
      <w:r w:rsidRPr="0022341C">
        <w:tab/>
      </w:r>
      <w:r w:rsidRPr="0022341C">
        <w:tab/>
        <w:t>CPU Model</w:t>
      </w:r>
    </w:p>
    <w:p w14:paraId="1134DFD2" w14:textId="77777777" w:rsidR="00790383" w:rsidRPr="0022341C" w:rsidRDefault="00000000" w:rsidP="0022341C">
      <w:pPr>
        <w:spacing w:after="0" w:line="240" w:lineRule="auto"/>
        <w:jc w:val="both"/>
      </w:pPr>
      <w:r w:rsidRPr="0022341C">
        <w:tab/>
      </w:r>
      <w:r w:rsidRPr="0022341C">
        <w:tab/>
      </w:r>
      <w:r w:rsidRPr="0022341C">
        <w:tab/>
        <w:t>Number of cores</w:t>
      </w:r>
    </w:p>
    <w:p w14:paraId="347B3FA0" w14:textId="77777777" w:rsidR="00790383" w:rsidRPr="0022341C" w:rsidRDefault="00000000" w:rsidP="0022341C">
      <w:pPr>
        <w:spacing w:after="0" w:line="240" w:lineRule="auto"/>
        <w:jc w:val="both"/>
      </w:pPr>
      <w:r w:rsidRPr="0022341C">
        <w:tab/>
      </w:r>
      <w:r w:rsidRPr="0022341C">
        <w:tab/>
      </w:r>
      <w:r w:rsidRPr="0022341C">
        <w:tab/>
        <w:t>Base Clock Speed</w:t>
      </w:r>
    </w:p>
    <w:p w14:paraId="7744A9C6" w14:textId="77777777" w:rsidR="00790383" w:rsidRPr="0022341C" w:rsidRDefault="00000000" w:rsidP="0022341C">
      <w:pPr>
        <w:spacing w:after="0" w:line="240" w:lineRule="auto"/>
        <w:jc w:val="both"/>
      </w:pPr>
      <w:r w:rsidRPr="0022341C">
        <w:tab/>
      </w:r>
      <w:r w:rsidRPr="0022341C">
        <w:tab/>
      </w:r>
      <w:r w:rsidRPr="0022341C">
        <w:tab/>
        <w:t>Max Turbo Speed</w:t>
      </w:r>
    </w:p>
    <w:p w14:paraId="20320A2A" w14:textId="77777777" w:rsidR="00790383" w:rsidRPr="0022341C" w:rsidRDefault="00000000" w:rsidP="0022341C">
      <w:pPr>
        <w:spacing w:after="0" w:line="240" w:lineRule="auto"/>
        <w:jc w:val="both"/>
      </w:pPr>
      <w:r w:rsidRPr="0022341C">
        <w:tab/>
      </w:r>
      <w:r w:rsidRPr="0022341C">
        <w:tab/>
      </w:r>
      <w:r w:rsidRPr="0022341C">
        <w:tab/>
        <w:t>RAM size</w:t>
      </w:r>
    </w:p>
    <w:p w14:paraId="3ABCC334" w14:textId="77777777" w:rsidR="00790383" w:rsidRPr="0022341C" w:rsidRDefault="00000000" w:rsidP="0022341C">
      <w:pPr>
        <w:spacing w:after="0" w:line="240" w:lineRule="auto"/>
        <w:jc w:val="both"/>
      </w:pPr>
      <w:r w:rsidRPr="0022341C">
        <w:tab/>
      </w:r>
      <w:r w:rsidRPr="0022341C">
        <w:tab/>
      </w:r>
      <w:r w:rsidRPr="0022341C">
        <w:tab/>
        <w:t>RAM Type</w:t>
      </w:r>
    </w:p>
    <w:p w14:paraId="7699627A" w14:textId="77777777" w:rsidR="00790383" w:rsidRPr="0022341C" w:rsidRDefault="00000000" w:rsidP="0022341C">
      <w:pPr>
        <w:spacing w:after="0" w:line="240" w:lineRule="auto"/>
        <w:jc w:val="both"/>
      </w:pPr>
      <w:r w:rsidRPr="0022341C">
        <w:tab/>
      </w:r>
      <w:r w:rsidRPr="0022341C">
        <w:tab/>
      </w:r>
      <w:r w:rsidRPr="0022341C">
        <w:tab/>
        <w:t>RAM Speed</w:t>
      </w:r>
    </w:p>
    <w:p w14:paraId="7563D22F" w14:textId="77777777" w:rsidR="00790383" w:rsidRPr="0022341C" w:rsidRDefault="00000000" w:rsidP="0022341C">
      <w:pPr>
        <w:spacing w:after="0" w:line="240" w:lineRule="auto"/>
        <w:jc w:val="both"/>
      </w:pPr>
      <w:r w:rsidRPr="0022341C">
        <w:tab/>
      </w:r>
      <w:r w:rsidRPr="0022341C">
        <w:tab/>
      </w:r>
      <w:r w:rsidRPr="0022341C">
        <w:tab/>
        <w:t>Expandable up to GB</w:t>
      </w:r>
    </w:p>
    <w:p w14:paraId="11835C9F" w14:textId="77777777" w:rsidR="00790383" w:rsidRPr="0022341C" w:rsidRDefault="00000000" w:rsidP="0022341C">
      <w:pPr>
        <w:spacing w:after="0" w:line="240" w:lineRule="auto"/>
        <w:jc w:val="both"/>
      </w:pPr>
      <w:r w:rsidRPr="0022341C">
        <w:tab/>
      </w:r>
      <w:r w:rsidRPr="0022341C">
        <w:tab/>
      </w:r>
      <w:r w:rsidRPr="0022341C">
        <w:tab/>
        <w:t>Storage type</w:t>
      </w:r>
    </w:p>
    <w:p w14:paraId="778509DD" w14:textId="77777777" w:rsidR="00790383" w:rsidRPr="0022341C" w:rsidRDefault="00000000" w:rsidP="0022341C">
      <w:pPr>
        <w:spacing w:after="0" w:line="240" w:lineRule="auto"/>
        <w:jc w:val="both"/>
      </w:pPr>
      <w:r w:rsidRPr="0022341C">
        <w:tab/>
      </w:r>
      <w:r w:rsidRPr="0022341C">
        <w:tab/>
      </w:r>
      <w:r w:rsidRPr="0022341C">
        <w:tab/>
        <w:t>Storage Capacity</w:t>
      </w:r>
    </w:p>
    <w:p w14:paraId="45D855C7" w14:textId="77777777" w:rsidR="00790383" w:rsidRPr="0022341C" w:rsidRDefault="00000000" w:rsidP="0022341C">
      <w:pPr>
        <w:spacing w:after="0" w:line="240" w:lineRule="auto"/>
        <w:jc w:val="both"/>
      </w:pPr>
      <w:r w:rsidRPr="0022341C">
        <w:tab/>
      </w:r>
      <w:r w:rsidRPr="0022341C">
        <w:tab/>
      </w:r>
      <w:r w:rsidRPr="0022341C">
        <w:tab/>
        <w:t>Expandable - Yes / NO</w:t>
      </w:r>
    </w:p>
    <w:p w14:paraId="175F7BC0" w14:textId="77777777" w:rsidR="00790383" w:rsidRPr="0022341C" w:rsidRDefault="00000000" w:rsidP="0022341C">
      <w:pPr>
        <w:spacing w:after="0" w:line="240" w:lineRule="auto"/>
        <w:jc w:val="both"/>
      </w:pPr>
      <w:r w:rsidRPr="0022341C">
        <w:tab/>
      </w:r>
      <w:r w:rsidRPr="0022341C">
        <w:tab/>
      </w:r>
      <w:r w:rsidRPr="0022341C">
        <w:tab/>
        <w:t>Additional Slot Availability</w:t>
      </w:r>
    </w:p>
    <w:p w14:paraId="451B4107" w14:textId="77777777" w:rsidR="00790383" w:rsidRPr="0022341C" w:rsidRDefault="00000000" w:rsidP="0022341C">
      <w:pPr>
        <w:spacing w:after="0" w:line="240" w:lineRule="auto"/>
        <w:jc w:val="both"/>
      </w:pPr>
      <w:r w:rsidRPr="0022341C">
        <w:tab/>
      </w:r>
      <w:r w:rsidRPr="0022341C">
        <w:tab/>
      </w:r>
      <w:r w:rsidRPr="0022341C">
        <w:tab/>
        <w:t>Screen Size</w:t>
      </w:r>
    </w:p>
    <w:p w14:paraId="419A7FEF" w14:textId="77777777" w:rsidR="00790383" w:rsidRPr="0022341C" w:rsidRDefault="00000000" w:rsidP="0022341C">
      <w:pPr>
        <w:spacing w:after="0" w:line="240" w:lineRule="auto"/>
        <w:jc w:val="both"/>
      </w:pPr>
      <w:r w:rsidRPr="0022341C">
        <w:tab/>
      </w:r>
      <w:r w:rsidRPr="0022341C">
        <w:tab/>
      </w:r>
      <w:r w:rsidRPr="0022341C">
        <w:tab/>
        <w:t>Resolutions</w:t>
      </w:r>
    </w:p>
    <w:p w14:paraId="5F2ADE39" w14:textId="77777777" w:rsidR="00790383" w:rsidRPr="0022341C" w:rsidRDefault="00000000" w:rsidP="0022341C">
      <w:pPr>
        <w:spacing w:after="0" w:line="240" w:lineRule="auto"/>
        <w:jc w:val="both"/>
      </w:pPr>
      <w:r w:rsidRPr="0022341C">
        <w:tab/>
      </w:r>
      <w:r w:rsidRPr="0022341C">
        <w:tab/>
      </w:r>
      <w:r w:rsidRPr="0022341C">
        <w:tab/>
        <w:t>Display Type</w:t>
      </w:r>
    </w:p>
    <w:p w14:paraId="0A9C07DA" w14:textId="77777777" w:rsidR="00790383" w:rsidRPr="0022341C" w:rsidRDefault="00000000" w:rsidP="0022341C">
      <w:pPr>
        <w:spacing w:after="0" w:line="240" w:lineRule="auto"/>
        <w:jc w:val="both"/>
      </w:pPr>
      <w:r w:rsidRPr="0022341C">
        <w:lastRenderedPageBreak/>
        <w:tab/>
      </w:r>
      <w:r w:rsidRPr="0022341C">
        <w:tab/>
      </w:r>
      <w:r w:rsidRPr="0022341C">
        <w:tab/>
        <w:t>Battery Capacity</w:t>
      </w:r>
    </w:p>
    <w:p w14:paraId="1EE5F330" w14:textId="77777777" w:rsidR="00790383" w:rsidRPr="0022341C" w:rsidRDefault="00000000" w:rsidP="0022341C">
      <w:pPr>
        <w:spacing w:after="0" w:line="240" w:lineRule="auto"/>
        <w:jc w:val="both"/>
      </w:pPr>
      <w:r w:rsidRPr="0022341C">
        <w:tab/>
      </w:r>
      <w:r w:rsidRPr="0022341C">
        <w:tab/>
      </w:r>
      <w:r w:rsidRPr="0022341C">
        <w:tab/>
        <w:t xml:space="preserve">Backup Duration </w:t>
      </w:r>
    </w:p>
    <w:p w14:paraId="76AF4CBB" w14:textId="77777777" w:rsidR="00790383" w:rsidRPr="0022341C" w:rsidRDefault="00000000" w:rsidP="0022341C">
      <w:pPr>
        <w:spacing w:after="0" w:line="240" w:lineRule="auto"/>
        <w:jc w:val="both"/>
      </w:pPr>
      <w:r w:rsidRPr="0022341C">
        <w:tab/>
      </w:r>
      <w:r w:rsidRPr="0022341C">
        <w:tab/>
      </w:r>
      <w:r w:rsidRPr="0022341C">
        <w:tab/>
        <w:t>Charging wattage</w:t>
      </w:r>
    </w:p>
    <w:p w14:paraId="3E1F8909" w14:textId="77777777" w:rsidR="00790383" w:rsidRPr="0022341C" w:rsidRDefault="00000000" w:rsidP="0022341C">
      <w:pPr>
        <w:spacing w:after="0" w:line="240" w:lineRule="auto"/>
        <w:jc w:val="both"/>
      </w:pPr>
      <w:r w:rsidRPr="0022341C">
        <w:tab/>
      </w:r>
      <w:r w:rsidRPr="0022341C">
        <w:tab/>
      </w:r>
      <w:r w:rsidRPr="0022341C">
        <w:tab/>
        <w:t>OS type - Windows, Linux, Mac OS.</w:t>
      </w:r>
    </w:p>
    <w:p w14:paraId="5AD8F5B6" w14:textId="77777777" w:rsidR="00790383" w:rsidRPr="0022341C" w:rsidRDefault="00000000" w:rsidP="0022341C">
      <w:pPr>
        <w:spacing w:after="0" w:line="240" w:lineRule="auto"/>
        <w:jc w:val="both"/>
      </w:pPr>
      <w:r w:rsidRPr="0022341C">
        <w:tab/>
      </w:r>
      <w:r w:rsidRPr="0022341C">
        <w:tab/>
      </w:r>
      <w:r w:rsidRPr="0022341C">
        <w:tab/>
        <w:t>Version</w:t>
      </w:r>
    </w:p>
    <w:p w14:paraId="50571FFB" w14:textId="77777777" w:rsidR="00790383" w:rsidRPr="0022341C" w:rsidRDefault="00000000" w:rsidP="0022341C">
      <w:pPr>
        <w:spacing w:after="0" w:line="240" w:lineRule="auto"/>
        <w:jc w:val="both"/>
      </w:pPr>
      <w:r w:rsidRPr="0022341C">
        <w:tab/>
      </w:r>
      <w:r w:rsidRPr="0022341C">
        <w:tab/>
      </w:r>
      <w:r w:rsidRPr="0022341C">
        <w:tab/>
        <w:t>Wi-Fi Version</w:t>
      </w:r>
    </w:p>
    <w:p w14:paraId="3972CA5C" w14:textId="77777777" w:rsidR="00790383" w:rsidRPr="0022341C" w:rsidRDefault="00000000" w:rsidP="0022341C">
      <w:pPr>
        <w:spacing w:after="0" w:line="240" w:lineRule="auto"/>
        <w:jc w:val="both"/>
      </w:pPr>
      <w:r w:rsidRPr="0022341C">
        <w:tab/>
      </w:r>
      <w:r w:rsidRPr="0022341C">
        <w:tab/>
      </w:r>
      <w:r w:rsidRPr="0022341C">
        <w:tab/>
        <w:t>Bluetooth Version</w:t>
      </w:r>
    </w:p>
    <w:p w14:paraId="03C9EDAA" w14:textId="77777777" w:rsidR="00790383" w:rsidRPr="0022341C" w:rsidRDefault="00000000" w:rsidP="0022341C">
      <w:pPr>
        <w:spacing w:after="0" w:line="240" w:lineRule="auto"/>
        <w:jc w:val="both"/>
      </w:pPr>
      <w:r w:rsidRPr="0022341C">
        <w:tab/>
      </w:r>
      <w:r w:rsidRPr="0022341C">
        <w:tab/>
      </w:r>
      <w:r w:rsidRPr="0022341C">
        <w:tab/>
        <w:t>HDMI</w:t>
      </w:r>
    </w:p>
    <w:p w14:paraId="74AF35BF" w14:textId="77777777" w:rsidR="00790383" w:rsidRPr="0022341C" w:rsidRDefault="00000000" w:rsidP="0022341C">
      <w:pPr>
        <w:spacing w:after="0" w:line="240" w:lineRule="auto"/>
        <w:jc w:val="both"/>
      </w:pPr>
      <w:r w:rsidRPr="0022341C">
        <w:tab/>
      </w:r>
      <w:r w:rsidRPr="0022341C">
        <w:tab/>
      </w:r>
      <w:r w:rsidRPr="0022341C">
        <w:tab/>
        <w:t>Microphone Type</w:t>
      </w:r>
    </w:p>
    <w:p w14:paraId="00ADD9ED" w14:textId="77777777" w:rsidR="00790383" w:rsidRPr="0022341C" w:rsidRDefault="00000000" w:rsidP="0022341C">
      <w:pPr>
        <w:spacing w:after="0" w:line="240" w:lineRule="auto"/>
        <w:jc w:val="both"/>
      </w:pPr>
      <w:r w:rsidRPr="0022341C">
        <w:tab/>
      </w:r>
      <w:r w:rsidRPr="0022341C">
        <w:tab/>
      </w:r>
      <w:r w:rsidRPr="0022341C">
        <w:tab/>
        <w:t>Fingerprint Sensors</w:t>
      </w:r>
    </w:p>
    <w:p w14:paraId="288DFE30" w14:textId="6B6E579D" w:rsidR="00790383" w:rsidRPr="0022341C" w:rsidRDefault="00000000" w:rsidP="0022341C">
      <w:pPr>
        <w:spacing w:after="0" w:line="240" w:lineRule="auto"/>
        <w:jc w:val="both"/>
      </w:pPr>
      <w:r w:rsidRPr="0022341C">
        <w:t>------------------------------------------------------------------------------</w:t>
      </w:r>
      <w:r w:rsidR="00134B73">
        <w:t>---------------------------------------</w:t>
      </w:r>
      <w:r w:rsidRPr="0022341C">
        <w:tab/>
      </w:r>
      <w:r w:rsidRPr="0022341C">
        <w:tab/>
      </w:r>
      <w:r w:rsidRPr="0022341C">
        <w:tab/>
      </w:r>
    </w:p>
    <w:p w14:paraId="6A5D4DE7" w14:textId="77777777" w:rsidR="00790383" w:rsidRPr="0022341C" w:rsidRDefault="00000000" w:rsidP="0022341C">
      <w:pPr>
        <w:spacing w:after="0" w:line="240" w:lineRule="auto"/>
        <w:jc w:val="both"/>
      </w:pPr>
      <w:r w:rsidRPr="0022341C">
        <w:t>Language:</w:t>
      </w:r>
    </w:p>
    <w:p w14:paraId="188293CA" w14:textId="26278DEB" w:rsidR="00790383" w:rsidRPr="0022341C" w:rsidRDefault="00000000" w:rsidP="0022341C">
      <w:pPr>
        <w:spacing w:after="0" w:line="240" w:lineRule="auto"/>
        <w:jc w:val="both"/>
      </w:pPr>
      <w:r w:rsidRPr="0022341C">
        <w:tab/>
      </w:r>
      <w:r w:rsidRPr="0022341C">
        <w:tab/>
        <w:t>By using Shopify Translate and Adapt</w:t>
      </w:r>
      <w:r w:rsidR="00283319">
        <w:t xml:space="preserve"> App</w:t>
      </w:r>
      <w:r w:rsidRPr="0022341C">
        <w:t xml:space="preserve"> add languages we can add, publish, translate, or manage different languages for your storefront.</w:t>
      </w:r>
    </w:p>
    <w:p w14:paraId="646C67B9" w14:textId="77777777" w:rsidR="00790383" w:rsidRPr="0022341C" w:rsidRDefault="00790383" w:rsidP="0022341C">
      <w:pPr>
        <w:spacing w:after="0" w:line="240" w:lineRule="auto"/>
        <w:jc w:val="both"/>
      </w:pPr>
    </w:p>
    <w:p w14:paraId="2DD41F04" w14:textId="77777777" w:rsidR="00790383" w:rsidRPr="0022341C" w:rsidRDefault="00000000" w:rsidP="0022341C">
      <w:pPr>
        <w:spacing w:after="0" w:line="240" w:lineRule="auto"/>
        <w:jc w:val="both"/>
      </w:pPr>
      <w:r w:rsidRPr="0022341C">
        <w:t>We can add language based on we created the markets in the Market module.</w:t>
      </w:r>
    </w:p>
    <w:p w14:paraId="3DB6AB21" w14:textId="77777777" w:rsidR="00790383" w:rsidRPr="0022341C" w:rsidRDefault="00790383" w:rsidP="0022341C">
      <w:pPr>
        <w:spacing w:after="0" w:line="240" w:lineRule="auto"/>
        <w:jc w:val="both"/>
      </w:pPr>
    </w:p>
    <w:p w14:paraId="23CFE031" w14:textId="77777777" w:rsidR="00790383" w:rsidRPr="0022341C" w:rsidRDefault="00000000" w:rsidP="0022341C">
      <w:pPr>
        <w:spacing w:after="0" w:line="240" w:lineRule="auto"/>
        <w:jc w:val="both"/>
      </w:pPr>
      <w:r w:rsidRPr="0022341C">
        <w:tab/>
        <w:t xml:space="preserve">Here I added </w:t>
      </w:r>
    </w:p>
    <w:p w14:paraId="78D86B0C" w14:textId="77777777" w:rsidR="00790383" w:rsidRPr="0022341C" w:rsidRDefault="00000000" w:rsidP="0022341C">
      <w:pPr>
        <w:spacing w:after="0" w:line="240" w:lineRule="auto"/>
        <w:jc w:val="both"/>
      </w:pPr>
      <w:r w:rsidRPr="0022341C">
        <w:tab/>
      </w:r>
      <w:r w:rsidRPr="0022341C">
        <w:tab/>
        <w:t>chinese</w:t>
      </w:r>
    </w:p>
    <w:p w14:paraId="218FB4DB" w14:textId="77777777" w:rsidR="00790383" w:rsidRPr="0022341C" w:rsidRDefault="00000000" w:rsidP="0022341C">
      <w:pPr>
        <w:spacing w:after="0" w:line="240" w:lineRule="auto"/>
        <w:jc w:val="both"/>
      </w:pPr>
      <w:r w:rsidRPr="0022341C">
        <w:tab/>
      </w:r>
      <w:r w:rsidRPr="0022341C">
        <w:tab/>
        <w:t>Poland</w:t>
      </w:r>
    </w:p>
    <w:p w14:paraId="2119F506" w14:textId="77777777" w:rsidR="00790383" w:rsidRPr="0022341C" w:rsidRDefault="00000000" w:rsidP="0022341C">
      <w:pPr>
        <w:spacing w:after="0" w:line="240" w:lineRule="auto"/>
        <w:jc w:val="both"/>
      </w:pPr>
      <w:r w:rsidRPr="0022341C">
        <w:tab/>
      </w:r>
      <w:r w:rsidRPr="0022341C">
        <w:tab/>
        <w:t xml:space="preserve">Russian </w:t>
      </w:r>
    </w:p>
    <w:p w14:paraId="7BD9BB3F" w14:textId="77777777" w:rsidR="00790383" w:rsidRPr="0022341C" w:rsidRDefault="00000000" w:rsidP="0022341C">
      <w:pPr>
        <w:spacing w:after="0" w:line="240" w:lineRule="auto"/>
        <w:jc w:val="both"/>
      </w:pPr>
      <w:r w:rsidRPr="0022341C">
        <w:tab/>
      </w:r>
      <w:r w:rsidRPr="0022341C">
        <w:tab/>
        <w:t>Mexican</w:t>
      </w:r>
    </w:p>
    <w:p w14:paraId="6AF15872" w14:textId="77777777" w:rsidR="00790383" w:rsidRPr="0022341C" w:rsidRDefault="00000000" w:rsidP="0022341C">
      <w:pPr>
        <w:spacing w:after="0" w:line="240" w:lineRule="auto"/>
        <w:jc w:val="both"/>
      </w:pPr>
      <w:r w:rsidRPr="0022341C">
        <w:tab/>
      </w:r>
      <w:r w:rsidRPr="0022341C">
        <w:tab/>
        <w:t>Korean</w:t>
      </w:r>
    </w:p>
    <w:p w14:paraId="47DAF14B" w14:textId="77777777" w:rsidR="00790383" w:rsidRPr="0022341C" w:rsidRDefault="00000000" w:rsidP="0022341C">
      <w:pPr>
        <w:spacing w:after="0" w:line="240" w:lineRule="auto"/>
        <w:jc w:val="both"/>
      </w:pPr>
      <w:r w:rsidRPr="0022341C">
        <w:tab/>
      </w:r>
      <w:r w:rsidRPr="0022341C">
        <w:tab/>
        <w:t>Spanish Languages.</w:t>
      </w:r>
    </w:p>
    <w:p w14:paraId="3567A908" w14:textId="56B3E46E" w:rsidR="00790383" w:rsidRPr="0022341C" w:rsidRDefault="00000000" w:rsidP="0022341C">
      <w:pPr>
        <w:spacing w:after="0" w:line="240" w:lineRule="auto"/>
        <w:jc w:val="both"/>
      </w:pPr>
      <w:r w:rsidRPr="0022341C">
        <w:t>------------------------------------------------------------------------------</w:t>
      </w:r>
      <w:r w:rsidR="00FC4101">
        <w:t>--------------------------------------------</w:t>
      </w:r>
    </w:p>
    <w:p w14:paraId="64CC6920" w14:textId="77777777" w:rsidR="00790383" w:rsidRPr="0022341C" w:rsidRDefault="00000000" w:rsidP="0022341C">
      <w:pPr>
        <w:spacing w:after="0" w:line="240" w:lineRule="auto"/>
        <w:jc w:val="both"/>
      </w:pPr>
      <w:r w:rsidRPr="0022341C">
        <w:t>Privacy Policy:</w:t>
      </w:r>
    </w:p>
    <w:p w14:paraId="10E9ECEF" w14:textId="77777777" w:rsidR="00790383" w:rsidRDefault="00000000" w:rsidP="0022341C">
      <w:pPr>
        <w:spacing w:after="0" w:line="240" w:lineRule="auto"/>
        <w:jc w:val="both"/>
      </w:pPr>
      <w:r w:rsidRPr="0022341C">
        <w:tab/>
        <w:t>The privacy policy of our store.</w:t>
      </w:r>
    </w:p>
    <w:p w14:paraId="24187ECB" w14:textId="77777777" w:rsidR="00E629D4" w:rsidRDefault="00E629D4" w:rsidP="0022341C">
      <w:pPr>
        <w:spacing w:after="0" w:line="240" w:lineRule="auto"/>
        <w:jc w:val="both"/>
      </w:pPr>
    </w:p>
    <w:p w14:paraId="5396D3F5" w14:textId="028E2EBC" w:rsidR="00E629D4" w:rsidRDefault="00E629D4" w:rsidP="0022341C">
      <w:pPr>
        <w:spacing w:after="0" w:line="240" w:lineRule="auto"/>
        <w:jc w:val="both"/>
      </w:pPr>
      <w:r>
        <w:tab/>
      </w:r>
      <w:r>
        <w:tab/>
        <w:t xml:space="preserve">* A privacy policy is a document that explains how your company handles the personal information of your </w:t>
      </w:r>
    </w:p>
    <w:p w14:paraId="57F1A4DE" w14:textId="30047B5C" w:rsidR="00E629D4" w:rsidRDefault="00E629D4" w:rsidP="0022341C">
      <w:pPr>
        <w:spacing w:after="0" w:line="240" w:lineRule="auto"/>
        <w:jc w:val="both"/>
      </w:pPr>
      <w:r>
        <w:tab/>
      </w:r>
      <w:r>
        <w:tab/>
        <w:t xml:space="preserve">   Customers and </w:t>
      </w:r>
      <w:r w:rsidR="00136890">
        <w:t>protects their data.</w:t>
      </w:r>
    </w:p>
    <w:p w14:paraId="2BB4AF45" w14:textId="77777777" w:rsidR="00136890" w:rsidRPr="0022341C" w:rsidRDefault="00136890" w:rsidP="0022341C">
      <w:pPr>
        <w:spacing w:after="0" w:line="240" w:lineRule="auto"/>
        <w:jc w:val="both"/>
      </w:pPr>
    </w:p>
    <w:p w14:paraId="096A683C" w14:textId="436BB85C" w:rsidR="00A516E3" w:rsidRDefault="00000000" w:rsidP="00A516E3">
      <w:pPr>
        <w:spacing w:after="0" w:line="240" w:lineRule="auto"/>
        <w:jc w:val="both"/>
      </w:pPr>
      <w:r w:rsidRPr="0022341C">
        <w:tab/>
      </w:r>
      <w:r w:rsidRPr="0022341C">
        <w:tab/>
        <w:t>* How company collects, uses, stores, shares, and protects the</w:t>
      </w:r>
      <w:r w:rsidR="00A516E3">
        <w:t xml:space="preserve"> </w:t>
      </w:r>
      <w:r w:rsidRPr="0022341C">
        <w:t>person</w:t>
      </w:r>
      <w:r w:rsidR="00136890">
        <w:t>a</w:t>
      </w:r>
      <w:r w:rsidRPr="0022341C">
        <w:t xml:space="preserve">l information of </w:t>
      </w:r>
      <w:proofErr w:type="spellStart"/>
      <w:proofErr w:type="gramStart"/>
      <w:r w:rsidRPr="0022341C">
        <w:t>it's</w:t>
      </w:r>
      <w:proofErr w:type="spellEnd"/>
      <w:proofErr w:type="gramEnd"/>
      <w:r w:rsidRPr="0022341C">
        <w:t xml:space="preserve"> customer, Website</w:t>
      </w:r>
    </w:p>
    <w:p w14:paraId="402DA503" w14:textId="33397F22" w:rsidR="00790383" w:rsidRPr="0022341C" w:rsidRDefault="00A516E3" w:rsidP="00A516E3">
      <w:pPr>
        <w:spacing w:after="0" w:line="240" w:lineRule="auto"/>
        <w:ind w:left="1440"/>
        <w:jc w:val="both"/>
      </w:pPr>
      <w:r>
        <w:t xml:space="preserve">  </w:t>
      </w:r>
      <w:r w:rsidRPr="0022341C">
        <w:t xml:space="preserve"> visitors or users.</w:t>
      </w:r>
    </w:p>
    <w:p w14:paraId="13E4122B" w14:textId="77777777" w:rsidR="00790383" w:rsidRPr="0022341C" w:rsidRDefault="00000000" w:rsidP="0022341C">
      <w:pPr>
        <w:spacing w:after="0" w:line="240" w:lineRule="auto"/>
        <w:jc w:val="both"/>
      </w:pPr>
      <w:r w:rsidRPr="0022341C">
        <w:t>Cookie Banner:</w:t>
      </w:r>
    </w:p>
    <w:p w14:paraId="2F99AF3F" w14:textId="77777777" w:rsidR="00790383" w:rsidRPr="0022341C" w:rsidRDefault="00000000" w:rsidP="0022341C">
      <w:pPr>
        <w:spacing w:after="0" w:line="240" w:lineRule="auto"/>
        <w:jc w:val="both"/>
      </w:pPr>
      <w:r w:rsidRPr="0022341C">
        <w:tab/>
      </w:r>
      <w:r w:rsidRPr="0022341C">
        <w:tab/>
        <w:t xml:space="preserve">It is important because it </w:t>
      </w:r>
    </w:p>
    <w:p w14:paraId="35E4E37F" w14:textId="77777777" w:rsidR="00790383" w:rsidRPr="0022341C" w:rsidRDefault="00000000" w:rsidP="0022341C">
      <w:pPr>
        <w:spacing w:after="0" w:line="240" w:lineRule="auto"/>
        <w:jc w:val="both"/>
      </w:pPr>
      <w:r w:rsidRPr="0022341C">
        <w:tab/>
      </w:r>
      <w:r w:rsidRPr="0022341C">
        <w:tab/>
      </w:r>
      <w:r w:rsidRPr="0022341C">
        <w:tab/>
        <w:t>Keeps your business legally compliant</w:t>
      </w:r>
    </w:p>
    <w:p w14:paraId="28F85049" w14:textId="77777777" w:rsidR="00790383" w:rsidRPr="0022341C" w:rsidRDefault="00000000" w:rsidP="0022341C">
      <w:pPr>
        <w:spacing w:after="0" w:line="240" w:lineRule="auto"/>
        <w:jc w:val="both"/>
      </w:pPr>
      <w:r w:rsidRPr="0022341C">
        <w:tab/>
      </w:r>
      <w:r w:rsidRPr="0022341C">
        <w:tab/>
      </w:r>
      <w:r w:rsidRPr="0022341C">
        <w:tab/>
      </w:r>
      <w:proofErr w:type="gramStart"/>
      <w:r w:rsidRPr="0022341C">
        <w:t>protect</w:t>
      </w:r>
      <w:proofErr w:type="gramEnd"/>
      <w:r w:rsidRPr="0022341C">
        <w:t xml:space="preserve"> customer privacy</w:t>
      </w:r>
    </w:p>
    <w:p w14:paraId="592CCF7E" w14:textId="77777777" w:rsidR="00790383" w:rsidRPr="0022341C" w:rsidRDefault="00000000" w:rsidP="0022341C">
      <w:pPr>
        <w:spacing w:after="0" w:line="240" w:lineRule="auto"/>
        <w:jc w:val="both"/>
      </w:pPr>
      <w:r w:rsidRPr="0022341C">
        <w:tab/>
      </w:r>
      <w:r w:rsidRPr="0022341C">
        <w:tab/>
      </w:r>
      <w:r w:rsidRPr="0022341C">
        <w:tab/>
        <w:t>Improves trust and transparency</w:t>
      </w:r>
    </w:p>
    <w:p w14:paraId="2720FFD9" w14:textId="77777777" w:rsidR="00790383" w:rsidRPr="0022341C" w:rsidRDefault="00000000" w:rsidP="0022341C">
      <w:pPr>
        <w:spacing w:after="0" w:line="240" w:lineRule="auto"/>
        <w:jc w:val="both"/>
      </w:pPr>
      <w:r w:rsidRPr="0022341C">
        <w:tab/>
      </w:r>
      <w:r w:rsidRPr="0022341C">
        <w:tab/>
      </w:r>
      <w:r w:rsidRPr="0022341C">
        <w:tab/>
        <w:t>Ensure analytics and marketing tools function properly</w:t>
      </w:r>
    </w:p>
    <w:p w14:paraId="3803F0F6" w14:textId="77777777" w:rsidR="00790383" w:rsidRPr="0022341C" w:rsidRDefault="00000000" w:rsidP="0022341C">
      <w:pPr>
        <w:spacing w:after="0" w:line="240" w:lineRule="auto"/>
        <w:jc w:val="both"/>
      </w:pPr>
      <w:r w:rsidRPr="0022341C">
        <w:tab/>
      </w:r>
      <w:r w:rsidRPr="0022341C">
        <w:tab/>
      </w:r>
      <w:r w:rsidRPr="0022341C">
        <w:tab/>
        <w:t>Reduce legal and financial risks</w:t>
      </w:r>
    </w:p>
    <w:p w14:paraId="0A3FF200" w14:textId="77777777" w:rsidR="00790383" w:rsidRPr="0022341C" w:rsidRDefault="00000000" w:rsidP="0022341C">
      <w:pPr>
        <w:spacing w:after="0" w:line="240" w:lineRule="auto"/>
        <w:jc w:val="both"/>
      </w:pPr>
      <w:r w:rsidRPr="0022341C">
        <w:tab/>
      </w:r>
      <w:r w:rsidRPr="0022341C">
        <w:tab/>
      </w:r>
      <w:r w:rsidRPr="0022341C">
        <w:tab/>
      </w:r>
    </w:p>
    <w:p w14:paraId="52339B4D" w14:textId="77777777" w:rsidR="00790383" w:rsidRPr="0022341C" w:rsidRDefault="00000000" w:rsidP="0022341C">
      <w:pPr>
        <w:spacing w:after="0" w:line="240" w:lineRule="auto"/>
        <w:jc w:val="both"/>
      </w:pPr>
      <w:r w:rsidRPr="0022341C">
        <w:t xml:space="preserve">Data Sharing opt-out page lets customers in the U.S legally stop the store from sharing their data for advertising. Shopping automatically creates the page and </w:t>
      </w:r>
      <w:proofErr w:type="gramStart"/>
      <w:r w:rsidRPr="0022341C">
        <w:t>shown</w:t>
      </w:r>
      <w:proofErr w:type="gramEnd"/>
      <w:r w:rsidRPr="0022341C">
        <w:t xml:space="preserve"> it only to customers in states where the law </w:t>
      </w:r>
      <w:proofErr w:type="gramStart"/>
      <w:r w:rsidRPr="0022341C">
        <w:t>require</w:t>
      </w:r>
      <w:proofErr w:type="gramEnd"/>
      <w:r w:rsidRPr="0022341C">
        <w:t xml:space="preserve"> it.</w:t>
      </w:r>
    </w:p>
    <w:p w14:paraId="20D9C6BF" w14:textId="77777777" w:rsidR="00790383" w:rsidRPr="0022341C" w:rsidRDefault="00000000" w:rsidP="0022341C">
      <w:pPr>
        <w:spacing w:after="0" w:line="240" w:lineRule="auto"/>
        <w:jc w:val="both"/>
      </w:pPr>
      <w:r w:rsidRPr="0022341C">
        <w:t xml:space="preserve"> </w:t>
      </w:r>
    </w:p>
    <w:p w14:paraId="681F891A" w14:textId="77777777" w:rsidR="00790383" w:rsidRPr="0022341C" w:rsidRDefault="00000000" w:rsidP="0022341C">
      <w:pPr>
        <w:spacing w:after="0" w:line="240" w:lineRule="auto"/>
        <w:jc w:val="both"/>
      </w:pPr>
      <w:r w:rsidRPr="0022341C">
        <w:t>Shopify Network Intelligence:</w:t>
      </w:r>
    </w:p>
    <w:p w14:paraId="1CDB8F9A" w14:textId="08914A20" w:rsidR="00790383" w:rsidRPr="0022341C" w:rsidRDefault="00937650" w:rsidP="00937650">
      <w:pPr>
        <w:spacing w:after="0" w:line="240" w:lineRule="auto"/>
        <w:ind w:firstLine="720"/>
        <w:jc w:val="both"/>
      </w:pPr>
      <w:r>
        <w:t>*</w:t>
      </w:r>
      <w:r w:rsidRPr="0022341C">
        <w:t xml:space="preserve">Shopify uses your store's data together with data from other shopify </w:t>
      </w:r>
      <w:proofErr w:type="gramStart"/>
      <w:r w:rsidRPr="0022341C">
        <w:t>store</w:t>
      </w:r>
      <w:proofErr w:type="gramEnd"/>
      <w:r w:rsidRPr="0022341C">
        <w:t>.</w:t>
      </w:r>
    </w:p>
    <w:p w14:paraId="78F2ED16" w14:textId="77777777" w:rsidR="0027650B" w:rsidRDefault="00937650" w:rsidP="0027650B">
      <w:pPr>
        <w:spacing w:after="0" w:line="240" w:lineRule="auto"/>
        <w:ind w:left="180"/>
        <w:jc w:val="both"/>
      </w:pPr>
      <w:r>
        <w:t>*</w:t>
      </w:r>
      <w:r w:rsidRPr="0022341C">
        <w:t xml:space="preserve">In all </w:t>
      </w:r>
      <w:proofErr w:type="spellStart"/>
      <w:r w:rsidRPr="0022341C">
        <w:t>shopify</w:t>
      </w:r>
      <w:proofErr w:type="spellEnd"/>
      <w:r>
        <w:t xml:space="preserve"> stores</w:t>
      </w:r>
      <w:r w:rsidRPr="0022341C">
        <w:t xml:space="preserve"> sells Bluetooth speaker means then shopfiy do the analytics from all the stores and find out when</w:t>
      </w:r>
    </w:p>
    <w:p w14:paraId="7D6C63D1" w14:textId="77777777" w:rsidR="0027650B" w:rsidRDefault="00000000" w:rsidP="0027650B">
      <w:pPr>
        <w:spacing w:after="0" w:line="240" w:lineRule="auto"/>
        <w:ind w:left="180"/>
        <w:jc w:val="both"/>
      </w:pPr>
      <w:r w:rsidRPr="0022341C">
        <w:t xml:space="preserve"> exactly the customers are likely to buy that product like after seeing the discount banner, after </w:t>
      </w:r>
      <w:proofErr w:type="gramStart"/>
      <w:r w:rsidRPr="0022341C">
        <w:t>three page</w:t>
      </w:r>
      <w:proofErr w:type="gramEnd"/>
      <w:r w:rsidRPr="0022341C">
        <w:t xml:space="preserve"> visit then </w:t>
      </w:r>
    </w:p>
    <w:p w14:paraId="2E20C2AA" w14:textId="423E4FF2" w:rsidR="00790383" w:rsidRPr="0022341C" w:rsidRDefault="0027650B" w:rsidP="0027650B">
      <w:pPr>
        <w:spacing w:after="0" w:line="240" w:lineRule="auto"/>
        <w:ind w:left="180"/>
        <w:jc w:val="both"/>
      </w:pPr>
      <w:r>
        <w:t xml:space="preserve"> </w:t>
      </w:r>
      <w:proofErr w:type="gramStart"/>
      <w:r w:rsidRPr="0022341C">
        <w:t>customer</w:t>
      </w:r>
      <w:proofErr w:type="gramEnd"/>
      <w:r w:rsidRPr="0022341C">
        <w:t xml:space="preserve"> buy, customer aged between 20 - 30 </w:t>
      </w:r>
      <w:proofErr w:type="gramStart"/>
      <w:r w:rsidRPr="0022341C">
        <w:t>preferable</w:t>
      </w:r>
      <w:proofErr w:type="gramEnd"/>
      <w:r w:rsidRPr="0022341C">
        <w:t xml:space="preserve">. </w:t>
      </w:r>
    </w:p>
    <w:p w14:paraId="3C65B894" w14:textId="77777777" w:rsidR="0027650B" w:rsidRDefault="00000000" w:rsidP="0022341C">
      <w:pPr>
        <w:spacing w:after="0" w:line="240" w:lineRule="auto"/>
        <w:jc w:val="both"/>
      </w:pPr>
      <w:r w:rsidRPr="0022341C">
        <w:tab/>
      </w:r>
    </w:p>
    <w:p w14:paraId="39D8C4AE" w14:textId="2566C7A1" w:rsidR="00790383" w:rsidRPr="0022341C" w:rsidRDefault="0027650B" w:rsidP="0027650B">
      <w:pPr>
        <w:spacing w:after="0" w:line="240" w:lineRule="auto"/>
        <w:ind w:firstLine="180"/>
        <w:jc w:val="both"/>
      </w:pPr>
      <w:r>
        <w:t>*</w:t>
      </w:r>
      <w:r w:rsidRPr="0022341C">
        <w:t>Now Shopify uses this knowledge to help your store perfrom better.</w:t>
      </w:r>
    </w:p>
    <w:p w14:paraId="4BFE27A5" w14:textId="77777777" w:rsidR="00790383" w:rsidRPr="0022341C" w:rsidRDefault="00790383" w:rsidP="0022341C">
      <w:pPr>
        <w:spacing w:after="0" w:line="240" w:lineRule="auto"/>
        <w:jc w:val="both"/>
      </w:pPr>
    </w:p>
    <w:p w14:paraId="7043B603" w14:textId="3CC70D55" w:rsidR="00790383" w:rsidRPr="0022341C" w:rsidRDefault="00000000" w:rsidP="0022341C">
      <w:pPr>
        <w:spacing w:after="0" w:line="240" w:lineRule="auto"/>
        <w:jc w:val="both"/>
      </w:pPr>
      <w:r w:rsidRPr="0022341C">
        <w:tab/>
        <w:t xml:space="preserve">Show better </w:t>
      </w:r>
      <w:r w:rsidR="00CE49D1" w:rsidRPr="0022341C">
        <w:t>recommendations</w:t>
      </w:r>
      <w:r w:rsidRPr="0022341C">
        <w:t xml:space="preserve"> to customers</w:t>
      </w:r>
    </w:p>
    <w:p w14:paraId="70AA7F75" w14:textId="77777777" w:rsidR="00790383" w:rsidRPr="0022341C" w:rsidRDefault="00000000" w:rsidP="0022341C">
      <w:pPr>
        <w:spacing w:after="0" w:line="240" w:lineRule="auto"/>
        <w:jc w:val="both"/>
      </w:pPr>
      <w:r w:rsidRPr="0022341C">
        <w:tab/>
        <w:t>Improve your ad targeting automatically</w:t>
      </w:r>
    </w:p>
    <w:p w14:paraId="57E89AC5" w14:textId="77777777" w:rsidR="00790383" w:rsidRPr="0022341C" w:rsidRDefault="00000000" w:rsidP="0022341C">
      <w:pPr>
        <w:spacing w:after="0" w:line="240" w:lineRule="auto"/>
        <w:jc w:val="both"/>
      </w:pPr>
      <w:r w:rsidRPr="0022341C">
        <w:tab/>
        <w:t>Predict what customers are likely to buy</w:t>
      </w:r>
    </w:p>
    <w:p w14:paraId="11866DBB" w14:textId="77777777" w:rsidR="00790383" w:rsidRPr="0022341C" w:rsidRDefault="00790383" w:rsidP="0022341C">
      <w:pPr>
        <w:spacing w:after="0" w:line="240" w:lineRule="auto"/>
        <w:jc w:val="both"/>
      </w:pPr>
    </w:p>
    <w:p w14:paraId="6D2C6391" w14:textId="77777777" w:rsidR="00790383" w:rsidRPr="0022341C" w:rsidRDefault="00000000" w:rsidP="0022341C">
      <w:pPr>
        <w:spacing w:after="0" w:line="240" w:lineRule="auto"/>
        <w:jc w:val="both"/>
      </w:pPr>
      <w:r w:rsidRPr="0022341C">
        <w:tab/>
      </w:r>
      <w:proofErr w:type="gramStart"/>
      <w:r w:rsidRPr="0022341C">
        <w:t>you</w:t>
      </w:r>
      <w:proofErr w:type="gramEnd"/>
      <w:r w:rsidRPr="0022341C">
        <w:t xml:space="preserve"> benefit from "network intelligence" without doing anything.</w:t>
      </w:r>
    </w:p>
    <w:p w14:paraId="5AF49A33" w14:textId="77777777" w:rsidR="00790383" w:rsidRPr="0022341C" w:rsidRDefault="00790383" w:rsidP="0022341C">
      <w:pPr>
        <w:spacing w:after="0" w:line="240" w:lineRule="auto"/>
        <w:jc w:val="both"/>
      </w:pPr>
    </w:p>
    <w:p w14:paraId="74CC7F59" w14:textId="77777777" w:rsidR="00790383" w:rsidRPr="0022341C" w:rsidRDefault="00000000" w:rsidP="0022341C">
      <w:pPr>
        <w:spacing w:after="0" w:line="240" w:lineRule="auto"/>
        <w:jc w:val="both"/>
      </w:pPr>
      <w:r w:rsidRPr="0022341C">
        <w:t>Marketing Settings:</w:t>
      </w:r>
    </w:p>
    <w:p w14:paraId="643E7DF4" w14:textId="77777777" w:rsidR="00790383" w:rsidRPr="0022341C" w:rsidRDefault="00000000" w:rsidP="0022341C">
      <w:pPr>
        <w:spacing w:after="0" w:line="240" w:lineRule="auto"/>
        <w:jc w:val="both"/>
      </w:pPr>
      <w:r w:rsidRPr="0022341C">
        <w:lastRenderedPageBreak/>
        <w:tab/>
        <w:t>E-Mail and SMS marketing in checkout</w:t>
      </w:r>
    </w:p>
    <w:p w14:paraId="4C72E6F6" w14:textId="77777777" w:rsidR="00790383" w:rsidRPr="0022341C" w:rsidRDefault="00000000" w:rsidP="0022341C">
      <w:pPr>
        <w:spacing w:after="0" w:line="240" w:lineRule="auto"/>
        <w:jc w:val="both"/>
      </w:pPr>
      <w:r w:rsidRPr="0022341C">
        <w:tab/>
      </w:r>
      <w:r w:rsidRPr="0022341C">
        <w:tab/>
        <w:t xml:space="preserve">Ask your customers </w:t>
      </w:r>
      <w:proofErr w:type="gramStart"/>
      <w:r w:rsidRPr="0022341C">
        <w:t>for</w:t>
      </w:r>
      <w:proofErr w:type="gramEnd"/>
      <w:r w:rsidRPr="0022341C">
        <w:t xml:space="preserve"> their marketing preferences</w:t>
      </w:r>
    </w:p>
    <w:p w14:paraId="6F1345BA" w14:textId="77777777" w:rsidR="00790383" w:rsidRPr="0022341C" w:rsidRDefault="00000000" w:rsidP="0022341C">
      <w:pPr>
        <w:spacing w:after="0" w:line="240" w:lineRule="auto"/>
        <w:jc w:val="both"/>
      </w:pPr>
      <w:r w:rsidRPr="0022341C">
        <w:tab/>
      </w:r>
    </w:p>
    <w:p w14:paraId="5166F305" w14:textId="77777777" w:rsidR="00790383" w:rsidRPr="0022341C" w:rsidRDefault="00000000" w:rsidP="0022341C">
      <w:pPr>
        <w:spacing w:after="0" w:line="240" w:lineRule="auto"/>
        <w:jc w:val="both"/>
      </w:pPr>
      <w:r w:rsidRPr="0022341C">
        <w:tab/>
        <w:t>Double Opt-in for marketing</w:t>
      </w:r>
    </w:p>
    <w:p w14:paraId="7585E9CB" w14:textId="77777777" w:rsidR="00790383" w:rsidRPr="0022341C" w:rsidRDefault="00000000" w:rsidP="0022341C">
      <w:pPr>
        <w:spacing w:after="0" w:line="240" w:lineRule="auto"/>
        <w:jc w:val="both"/>
      </w:pPr>
      <w:r w:rsidRPr="0022341C">
        <w:tab/>
      </w:r>
      <w:r w:rsidRPr="0022341C">
        <w:tab/>
        <w:t>Ask your customers to confirm their contact details.</w:t>
      </w:r>
    </w:p>
    <w:p w14:paraId="2D670EED" w14:textId="77777777" w:rsidR="00790383" w:rsidRPr="0022341C" w:rsidRDefault="00790383" w:rsidP="0022341C">
      <w:pPr>
        <w:spacing w:after="0" w:line="240" w:lineRule="auto"/>
        <w:jc w:val="both"/>
      </w:pPr>
    </w:p>
    <w:p w14:paraId="65B46F70" w14:textId="77777777" w:rsidR="00790383" w:rsidRPr="0022341C" w:rsidRDefault="00000000" w:rsidP="0022341C">
      <w:pPr>
        <w:spacing w:after="0" w:line="240" w:lineRule="auto"/>
        <w:jc w:val="both"/>
      </w:pPr>
      <w:r w:rsidRPr="0022341C">
        <w:t>Data Storage and hosting location</w:t>
      </w:r>
    </w:p>
    <w:p w14:paraId="5624179E" w14:textId="77777777" w:rsidR="00790383" w:rsidRPr="0022341C" w:rsidRDefault="00000000" w:rsidP="0022341C">
      <w:pPr>
        <w:spacing w:after="0" w:line="240" w:lineRule="auto"/>
        <w:jc w:val="both"/>
      </w:pPr>
      <w:r w:rsidRPr="0022341C">
        <w:tab/>
        <w:t>United States</w:t>
      </w:r>
    </w:p>
    <w:p w14:paraId="41AAF2DF" w14:textId="77777777" w:rsidR="00790383" w:rsidRPr="0022341C" w:rsidRDefault="00790383" w:rsidP="0022341C">
      <w:pPr>
        <w:pBdr>
          <w:bottom w:val="single" w:sz="6" w:space="1" w:color="auto"/>
        </w:pBdr>
        <w:spacing w:after="0" w:line="240" w:lineRule="auto"/>
        <w:jc w:val="both"/>
      </w:pPr>
    </w:p>
    <w:p w14:paraId="7E52D78E" w14:textId="52C8FFDF" w:rsidR="00161EFB" w:rsidRDefault="005933D7" w:rsidP="005933D7">
      <w:pPr>
        <w:tabs>
          <w:tab w:val="left" w:pos="5370"/>
        </w:tabs>
        <w:spacing w:after="0" w:line="240" w:lineRule="auto"/>
        <w:jc w:val="both"/>
      </w:pPr>
      <w:r>
        <w:tab/>
      </w:r>
    </w:p>
    <w:p w14:paraId="5634331F" w14:textId="162E03C2" w:rsidR="00790383" w:rsidRPr="0022341C" w:rsidRDefault="00000000" w:rsidP="0022341C">
      <w:pPr>
        <w:spacing w:after="0" w:line="240" w:lineRule="auto"/>
        <w:jc w:val="both"/>
      </w:pPr>
      <w:r w:rsidRPr="0022341C">
        <w:t>Policies:</w:t>
      </w:r>
    </w:p>
    <w:p w14:paraId="2B9A0B7F" w14:textId="77777777" w:rsidR="00790383" w:rsidRPr="0022341C" w:rsidRDefault="00000000" w:rsidP="0022341C">
      <w:pPr>
        <w:spacing w:after="0" w:line="240" w:lineRule="auto"/>
        <w:jc w:val="both"/>
      </w:pPr>
      <w:r w:rsidRPr="0022341C">
        <w:tab/>
        <w:t>Policies are formal rules and guidelines of a company or organization.</w:t>
      </w:r>
    </w:p>
    <w:p w14:paraId="4FB7DBCE" w14:textId="77777777" w:rsidR="00790383" w:rsidRPr="0022341C" w:rsidRDefault="00000000" w:rsidP="0022341C">
      <w:pPr>
        <w:spacing w:after="0" w:line="240" w:lineRule="auto"/>
        <w:jc w:val="both"/>
      </w:pPr>
      <w:r w:rsidRPr="0022341C">
        <w:tab/>
      </w:r>
      <w:r w:rsidRPr="0022341C">
        <w:tab/>
        <w:t>Return Policy</w:t>
      </w:r>
    </w:p>
    <w:p w14:paraId="5B78516A" w14:textId="77777777" w:rsidR="00790383" w:rsidRPr="0022341C" w:rsidRDefault="00000000" w:rsidP="0022341C">
      <w:pPr>
        <w:spacing w:after="0" w:line="240" w:lineRule="auto"/>
        <w:jc w:val="both"/>
      </w:pPr>
      <w:r w:rsidRPr="0022341C">
        <w:tab/>
      </w:r>
      <w:r w:rsidRPr="0022341C">
        <w:tab/>
        <w:t>Return and refund policy</w:t>
      </w:r>
    </w:p>
    <w:p w14:paraId="31D838B5" w14:textId="77777777" w:rsidR="00790383" w:rsidRPr="0022341C" w:rsidRDefault="00000000" w:rsidP="0022341C">
      <w:pPr>
        <w:spacing w:after="0" w:line="240" w:lineRule="auto"/>
        <w:jc w:val="both"/>
      </w:pPr>
      <w:r w:rsidRPr="0022341C">
        <w:tab/>
      </w:r>
      <w:r w:rsidRPr="0022341C">
        <w:tab/>
        <w:t>privacy policy</w:t>
      </w:r>
    </w:p>
    <w:p w14:paraId="4F04527E" w14:textId="77777777" w:rsidR="00790383" w:rsidRPr="0022341C" w:rsidRDefault="00000000" w:rsidP="0022341C">
      <w:pPr>
        <w:spacing w:after="0" w:line="240" w:lineRule="auto"/>
        <w:jc w:val="both"/>
      </w:pPr>
      <w:r w:rsidRPr="0022341C">
        <w:tab/>
      </w:r>
      <w:r w:rsidRPr="0022341C">
        <w:tab/>
        <w:t>Terms of services</w:t>
      </w:r>
    </w:p>
    <w:p w14:paraId="73DD8456" w14:textId="77777777" w:rsidR="00790383" w:rsidRPr="0022341C" w:rsidRDefault="00000000" w:rsidP="0022341C">
      <w:pPr>
        <w:spacing w:after="0" w:line="240" w:lineRule="auto"/>
        <w:jc w:val="both"/>
      </w:pPr>
      <w:r w:rsidRPr="0022341C">
        <w:tab/>
      </w:r>
      <w:r w:rsidRPr="0022341C">
        <w:tab/>
        <w:t>Shipping Policy</w:t>
      </w:r>
    </w:p>
    <w:p w14:paraId="142ACBE9" w14:textId="77777777" w:rsidR="00790383" w:rsidRPr="0022341C" w:rsidRDefault="00000000" w:rsidP="0022341C">
      <w:pPr>
        <w:spacing w:after="0" w:line="240" w:lineRule="auto"/>
        <w:jc w:val="both"/>
      </w:pPr>
      <w:r w:rsidRPr="0022341C">
        <w:tab/>
      </w:r>
      <w:r w:rsidRPr="0022341C">
        <w:tab/>
        <w:t>Contact Information</w:t>
      </w:r>
    </w:p>
    <w:p w14:paraId="48DD5614" w14:textId="77777777" w:rsidR="00790383" w:rsidRPr="0022341C" w:rsidRDefault="00000000" w:rsidP="0022341C">
      <w:pPr>
        <w:spacing w:after="0" w:line="240" w:lineRule="auto"/>
        <w:jc w:val="both"/>
      </w:pPr>
      <w:r w:rsidRPr="0022341C">
        <w:tab/>
      </w:r>
      <w:r w:rsidRPr="0022341C">
        <w:tab/>
      </w:r>
    </w:p>
    <w:p w14:paraId="6E3C0C16" w14:textId="77777777" w:rsidR="00790383" w:rsidRPr="0022341C" w:rsidRDefault="00000000" w:rsidP="0022341C">
      <w:pPr>
        <w:spacing w:after="0" w:line="240" w:lineRule="auto"/>
        <w:jc w:val="both"/>
      </w:pPr>
      <w:r w:rsidRPr="0022341C">
        <w:tab/>
      </w:r>
      <w:r w:rsidRPr="0022341C">
        <w:tab/>
        <w:t xml:space="preserve">Why Policies </w:t>
      </w:r>
      <w:proofErr w:type="gramStart"/>
      <w:r w:rsidRPr="0022341C">
        <w:t>are</w:t>
      </w:r>
      <w:proofErr w:type="gramEnd"/>
      <w:r w:rsidRPr="0022341C">
        <w:t xml:space="preserve"> Important:</w:t>
      </w:r>
    </w:p>
    <w:p w14:paraId="10A8AB7F" w14:textId="77777777" w:rsidR="00790383" w:rsidRPr="0022341C" w:rsidRDefault="00000000" w:rsidP="0022341C">
      <w:pPr>
        <w:spacing w:after="0" w:line="240" w:lineRule="auto"/>
        <w:jc w:val="both"/>
      </w:pPr>
      <w:r w:rsidRPr="0022341C">
        <w:tab/>
      </w:r>
      <w:r w:rsidRPr="0022341C">
        <w:tab/>
      </w:r>
      <w:r w:rsidRPr="0022341C">
        <w:tab/>
        <w:t>Keep the business running smoothly</w:t>
      </w:r>
    </w:p>
    <w:p w14:paraId="31C7D239" w14:textId="77777777" w:rsidR="00790383" w:rsidRPr="0022341C" w:rsidRDefault="00000000" w:rsidP="0022341C">
      <w:pPr>
        <w:spacing w:after="0" w:line="240" w:lineRule="auto"/>
        <w:jc w:val="both"/>
      </w:pPr>
      <w:r w:rsidRPr="0022341C">
        <w:tab/>
      </w:r>
      <w:r w:rsidRPr="0022341C">
        <w:tab/>
      </w:r>
      <w:r w:rsidRPr="0022341C">
        <w:tab/>
        <w:t>Ensure fair treatement of knowledge</w:t>
      </w:r>
    </w:p>
    <w:p w14:paraId="59D89931" w14:textId="77777777" w:rsidR="00790383" w:rsidRPr="0022341C" w:rsidRDefault="00000000" w:rsidP="0022341C">
      <w:pPr>
        <w:spacing w:after="0" w:line="240" w:lineRule="auto"/>
        <w:jc w:val="both"/>
      </w:pPr>
      <w:r w:rsidRPr="0022341C">
        <w:tab/>
      </w:r>
      <w:r w:rsidRPr="0022341C">
        <w:tab/>
      </w:r>
      <w:r w:rsidRPr="0022341C">
        <w:tab/>
        <w:t>Help comply with laws</w:t>
      </w:r>
    </w:p>
    <w:p w14:paraId="6579C763" w14:textId="77777777" w:rsidR="00790383" w:rsidRPr="0022341C" w:rsidRDefault="00000000" w:rsidP="0022341C">
      <w:pPr>
        <w:spacing w:after="0" w:line="240" w:lineRule="auto"/>
        <w:jc w:val="both"/>
      </w:pPr>
      <w:r w:rsidRPr="0022341C">
        <w:tab/>
      </w:r>
      <w:r w:rsidRPr="0022341C">
        <w:tab/>
      </w:r>
      <w:r w:rsidRPr="0022341C">
        <w:tab/>
        <w:t>Protect company data and customer information</w:t>
      </w:r>
    </w:p>
    <w:p w14:paraId="0BE311F6" w14:textId="77777777" w:rsidR="00790383" w:rsidRPr="0022341C" w:rsidRDefault="00000000" w:rsidP="0022341C">
      <w:pPr>
        <w:spacing w:after="0" w:line="240" w:lineRule="auto"/>
        <w:jc w:val="both"/>
      </w:pPr>
      <w:r w:rsidRPr="0022341C">
        <w:tab/>
      </w:r>
      <w:r w:rsidRPr="0022341C">
        <w:tab/>
      </w:r>
      <w:r w:rsidRPr="0022341C">
        <w:tab/>
        <w:t xml:space="preserve">Prduce risks </w:t>
      </w:r>
      <w:proofErr w:type="gramStart"/>
      <w:r w:rsidRPr="0022341C">
        <w:t>an</w:t>
      </w:r>
      <w:proofErr w:type="gramEnd"/>
      <w:r w:rsidRPr="0022341C">
        <w:t xml:space="preserve"> misunderstanding</w:t>
      </w:r>
    </w:p>
    <w:p w14:paraId="2134BA8C" w14:textId="77777777" w:rsidR="00790383" w:rsidRPr="0022341C" w:rsidRDefault="00000000" w:rsidP="0022341C">
      <w:pPr>
        <w:spacing w:after="0" w:line="240" w:lineRule="auto"/>
        <w:jc w:val="both"/>
      </w:pPr>
      <w:r w:rsidRPr="0022341C">
        <w:tab/>
      </w:r>
      <w:r w:rsidRPr="0022341C">
        <w:tab/>
      </w:r>
      <w:r w:rsidRPr="0022341C">
        <w:tab/>
        <w:t>provide clear expectations for everyone.</w:t>
      </w:r>
    </w:p>
    <w:p w14:paraId="7EE55ED4" w14:textId="77777777" w:rsidR="00790383" w:rsidRPr="0022341C" w:rsidRDefault="00000000" w:rsidP="0022341C">
      <w:pPr>
        <w:spacing w:after="0" w:line="240" w:lineRule="auto"/>
        <w:jc w:val="both"/>
      </w:pPr>
      <w:r w:rsidRPr="0022341C">
        <w:tab/>
      </w:r>
      <w:r w:rsidRPr="0022341C">
        <w:tab/>
      </w:r>
      <w:r w:rsidRPr="0022341C">
        <w:tab/>
      </w:r>
    </w:p>
    <w:p w14:paraId="386FE7F9" w14:textId="75DFEA4F" w:rsidR="00790383" w:rsidRPr="0022341C" w:rsidRDefault="00000000" w:rsidP="0022341C">
      <w:pPr>
        <w:spacing w:after="0" w:line="240" w:lineRule="auto"/>
        <w:jc w:val="both"/>
      </w:pPr>
      <w:r w:rsidRPr="0022341C">
        <w:t>----------------------------------------------------------------</w:t>
      </w:r>
      <w:r w:rsidR="003F1B8C">
        <w:t>-----------------------------------------------------------------------------------------------</w:t>
      </w:r>
      <w:r w:rsidRPr="0022341C">
        <w:t xml:space="preserve"> </w:t>
      </w:r>
    </w:p>
    <w:sectPr w:rsidR="00790383" w:rsidRPr="0022341C" w:rsidSect="00034616">
      <w:pgSz w:w="12240" w:h="15840"/>
      <w:pgMar w:top="283" w:right="283" w:bottom="283" w:left="28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Latha">
    <w:panose1 w:val="02000400000000000000"/>
    <w:charset w:val="00"/>
    <w:family w:val="swiss"/>
    <w:pitch w:val="variable"/>
    <w:sig w:usb0="001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CA250D4"/>
    <w:multiLevelType w:val="hybridMultilevel"/>
    <w:tmpl w:val="9A040CF8"/>
    <w:lvl w:ilvl="0" w:tplc="EB56F878">
      <w:numFmt w:val="bullet"/>
      <w:lvlText w:val=""/>
      <w:lvlJc w:val="left"/>
      <w:pPr>
        <w:ind w:left="1800" w:hanging="360"/>
      </w:pPr>
      <w:rPr>
        <w:rFonts w:ascii="Symbol" w:eastAsiaTheme="minorEastAsia" w:hAnsi="Symbol" w:cstheme="minorBidi"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0" w15:restartNumberingAfterBreak="0">
    <w:nsid w:val="29AE338E"/>
    <w:multiLevelType w:val="hybridMultilevel"/>
    <w:tmpl w:val="DC0A2FFA"/>
    <w:lvl w:ilvl="0" w:tplc="599E637A">
      <w:start w:val="100"/>
      <w:numFmt w:val="bullet"/>
      <w:lvlText w:val=""/>
      <w:lvlJc w:val="left"/>
      <w:pPr>
        <w:ind w:left="1080" w:hanging="360"/>
      </w:pPr>
      <w:rPr>
        <w:rFonts w:ascii="Symbol" w:eastAsiaTheme="minorEastAsia" w:hAnsi="Symbol" w:cstheme="minorBid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530923820">
    <w:abstractNumId w:val="8"/>
  </w:num>
  <w:num w:numId="2" w16cid:durableId="1629779561">
    <w:abstractNumId w:val="6"/>
  </w:num>
  <w:num w:numId="3" w16cid:durableId="1909340448">
    <w:abstractNumId w:val="5"/>
  </w:num>
  <w:num w:numId="4" w16cid:durableId="1449155641">
    <w:abstractNumId w:val="4"/>
  </w:num>
  <w:num w:numId="5" w16cid:durableId="1027677485">
    <w:abstractNumId w:val="7"/>
  </w:num>
  <w:num w:numId="6" w16cid:durableId="243035675">
    <w:abstractNumId w:val="3"/>
  </w:num>
  <w:num w:numId="7" w16cid:durableId="662783641">
    <w:abstractNumId w:val="2"/>
  </w:num>
  <w:num w:numId="8" w16cid:durableId="830412850">
    <w:abstractNumId w:val="1"/>
  </w:num>
  <w:num w:numId="9" w16cid:durableId="1935092981">
    <w:abstractNumId w:val="0"/>
  </w:num>
  <w:num w:numId="10" w16cid:durableId="1287812186">
    <w:abstractNumId w:val="9"/>
  </w:num>
  <w:num w:numId="11" w16cid:durableId="70598510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390A"/>
    <w:rsid w:val="000239FF"/>
    <w:rsid w:val="00034616"/>
    <w:rsid w:val="0006063C"/>
    <w:rsid w:val="000701F0"/>
    <w:rsid w:val="000960E9"/>
    <w:rsid w:val="000C05DB"/>
    <w:rsid w:val="000C096F"/>
    <w:rsid w:val="000E5229"/>
    <w:rsid w:val="00133FFD"/>
    <w:rsid w:val="00134B73"/>
    <w:rsid w:val="00136890"/>
    <w:rsid w:val="0015074B"/>
    <w:rsid w:val="00161EFB"/>
    <w:rsid w:val="0017357F"/>
    <w:rsid w:val="00180759"/>
    <w:rsid w:val="001A7A47"/>
    <w:rsid w:val="001B7E77"/>
    <w:rsid w:val="0022341C"/>
    <w:rsid w:val="00225AE7"/>
    <w:rsid w:val="0025213C"/>
    <w:rsid w:val="0027650B"/>
    <w:rsid w:val="00283319"/>
    <w:rsid w:val="0029639D"/>
    <w:rsid w:val="002B431E"/>
    <w:rsid w:val="002B457B"/>
    <w:rsid w:val="002D047F"/>
    <w:rsid w:val="00326F90"/>
    <w:rsid w:val="00360022"/>
    <w:rsid w:val="00370015"/>
    <w:rsid w:val="0039002D"/>
    <w:rsid w:val="003C16F9"/>
    <w:rsid w:val="003D5DF1"/>
    <w:rsid w:val="003F1B8C"/>
    <w:rsid w:val="004845C7"/>
    <w:rsid w:val="00485845"/>
    <w:rsid w:val="004B4CE9"/>
    <w:rsid w:val="005933D7"/>
    <w:rsid w:val="00676E02"/>
    <w:rsid w:val="006857C0"/>
    <w:rsid w:val="006956D5"/>
    <w:rsid w:val="006E690C"/>
    <w:rsid w:val="00735268"/>
    <w:rsid w:val="00764746"/>
    <w:rsid w:val="00790383"/>
    <w:rsid w:val="007A2567"/>
    <w:rsid w:val="00856B8A"/>
    <w:rsid w:val="008B029F"/>
    <w:rsid w:val="00910481"/>
    <w:rsid w:val="00937650"/>
    <w:rsid w:val="0096163F"/>
    <w:rsid w:val="00992327"/>
    <w:rsid w:val="009925F5"/>
    <w:rsid w:val="009A434E"/>
    <w:rsid w:val="009D4CC2"/>
    <w:rsid w:val="00A516E3"/>
    <w:rsid w:val="00AA1D8D"/>
    <w:rsid w:val="00AE2C36"/>
    <w:rsid w:val="00B47730"/>
    <w:rsid w:val="00B829A1"/>
    <w:rsid w:val="00B94608"/>
    <w:rsid w:val="00B94C39"/>
    <w:rsid w:val="00BF0860"/>
    <w:rsid w:val="00C03A9E"/>
    <w:rsid w:val="00CB0664"/>
    <w:rsid w:val="00CB797A"/>
    <w:rsid w:val="00CE49D1"/>
    <w:rsid w:val="00CF25F9"/>
    <w:rsid w:val="00D20D26"/>
    <w:rsid w:val="00D24746"/>
    <w:rsid w:val="00D445D9"/>
    <w:rsid w:val="00D97488"/>
    <w:rsid w:val="00DE0B48"/>
    <w:rsid w:val="00DF4EE7"/>
    <w:rsid w:val="00E4509A"/>
    <w:rsid w:val="00E629D4"/>
    <w:rsid w:val="00EB3AE4"/>
    <w:rsid w:val="00EE6452"/>
    <w:rsid w:val="00EF67F1"/>
    <w:rsid w:val="00F278EC"/>
    <w:rsid w:val="00F769FE"/>
    <w:rsid w:val="00FC410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6A2EE93F-A4D0-4D84-BAA6-5C7FF2065D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126</TotalTime>
  <Pages>8</Pages>
  <Words>2231</Words>
  <Characters>12722</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14924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Mari Muthu</cp:lastModifiedBy>
  <cp:revision>71</cp:revision>
  <dcterms:created xsi:type="dcterms:W3CDTF">2013-12-23T23:15:00Z</dcterms:created>
  <dcterms:modified xsi:type="dcterms:W3CDTF">2026-01-13T13:39:00Z</dcterms:modified>
  <cp:category/>
</cp:coreProperties>
</file>