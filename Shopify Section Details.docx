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000F" w14:textId="735D7F87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In home in </w:t>
      </w:r>
      <w:r w:rsidR="00FB446D">
        <w:rPr>
          <w:rFonts w:ascii="Calibri" w:hAnsi="Calibri" w:cs="Calibri"/>
        </w:rPr>
        <w:t>S</w:t>
      </w:r>
      <w:r w:rsidRPr="003D2B8A">
        <w:rPr>
          <w:rFonts w:ascii="Calibri" w:hAnsi="Calibri" w:cs="Calibri"/>
        </w:rPr>
        <w:t>hopify Admin:</w:t>
      </w:r>
      <w:r w:rsidR="00CF62B7">
        <w:rPr>
          <w:rFonts w:ascii="Calibri" w:hAnsi="Calibri" w:cs="Calibri"/>
        </w:rPr>
        <w:t xml:space="preserve">  </w:t>
      </w:r>
      <w:r w:rsidR="002944B9">
        <w:rPr>
          <w:rFonts w:ascii="Calibri" w:hAnsi="Calibri" w:cs="Calibri"/>
        </w:rPr>
        <w:t xml:space="preserve">           </w:t>
      </w:r>
    </w:p>
    <w:p w14:paraId="07F75C95" w14:textId="4B95C1D0" w:rsidR="003430C3" w:rsidRDefault="00152DCF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Home Module:</w:t>
      </w:r>
    </w:p>
    <w:p w14:paraId="6CF777E9" w14:textId="77777777" w:rsidR="00152DCF" w:rsidRDefault="00152DCF" w:rsidP="003D2B8A">
      <w:pPr>
        <w:spacing w:after="0" w:line="240" w:lineRule="auto"/>
        <w:rPr>
          <w:rFonts w:ascii="Calibri" w:hAnsi="Calibri" w:cs="Calibri"/>
        </w:rPr>
      </w:pPr>
    </w:p>
    <w:p w14:paraId="60D913C3" w14:textId="7A1487B9" w:rsidR="0008741F" w:rsidRPr="003D2B8A" w:rsidRDefault="0008741F" w:rsidP="003D2B8A">
      <w:pPr>
        <w:spacing w:after="0" w:line="240" w:lineRule="auto"/>
        <w:rPr>
          <w:rFonts w:ascii="Calibri" w:hAnsi="Calibri" w:cs="Calibri"/>
        </w:rPr>
      </w:pPr>
      <w:r w:rsidRPr="0008741F">
        <w:rPr>
          <w:rFonts w:ascii="Calibri" w:hAnsi="Calibri" w:cs="Calibri"/>
          <w:noProof/>
        </w:rPr>
        <w:drawing>
          <wp:inline distT="0" distB="0" distL="0" distR="0" wp14:anchorId="00A7B61A" wp14:editId="0B53DCC7">
            <wp:extent cx="5232400" cy="4418283"/>
            <wp:effectExtent l="0" t="0" r="6350" b="1905"/>
            <wp:docPr id="40870519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5193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41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DD13" w14:textId="1266315A" w:rsidR="00FA28A3" w:rsidRDefault="00FA28A3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Path: </w:t>
      </w:r>
      <w:r w:rsidR="006566E4">
        <w:rPr>
          <w:rFonts w:ascii="Calibri" w:hAnsi="Calibri" w:cs="Calibri"/>
        </w:rPr>
        <w:t>Admin page&gt; Home</w:t>
      </w:r>
    </w:p>
    <w:p w14:paraId="4C4559F4" w14:textId="77777777" w:rsidR="006566E4" w:rsidRDefault="006566E4" w:rsidP="003D2B8A">
      <w:pPr>
        <w:spacing w:after="0" w:line="240" w:lineRule="auto"/>
        <w:rPr>
          <w:rFonts w:ascii="Calibri" w:hAnsi="Calibri" w:cs="Calibri"/>
        </w:rPr>
      </w:pPr>
    </w:p>
    <w:p w14:paraId="3D438505" w14:textId="77777777" w:rsidR="00FA28A3" w:rsidRDefault="00FA28A3" w:rsidP="003D2B8A">
      <w:pPr>
        <w:spacing w:after="0" w:line="240" w:lineRule="auto"/>
        <w:rPr>
          <w:rFonts w:ascii="Calibri" w:hAnsi="Calibri" w:cs="Calibri"/>
        </w:rPr>
      </w:pPr>
    </w:p>
    <w:p w14:paraId="524E1132" w14:textId="4B023173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*Date Select:</w:t>
      </w:r>
    </w:p>
    <w:p w14:paraId="17F68B8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*Channel Select:</w:t>
      </w:r>
    </w:p>
    <w:p w14:paraId="68535DC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POS</w:t>
      </w:r>
    </w:p>
    <w:p w14:paraId="6141B42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which warehouse</w:t>
      </w:r>
    </w:p>
    <w:p w14:paraId="30A8DE43" w14:textId="207DD9E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Online store</w:t>
      </w:r>
      <w:r w:rsidR="00554960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(our website)</w:t>
      </w:r>
    </w:p>
    <w:p w14:paraId="59637C9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Facebook or Instagram</w:t>
      </w:r>
    </w:p>
    <w:p w14:paraId="58B08FC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Google and </w:t>
      </w:r>
      <w:proofErr w:type="gramStart"/>
      <w:r w:rsidRPr="003D2B8A">
        <w:rPr>
          <w:rFonts w:ascii="Calibri" w:hAnsi="Calibri" w:cs="Calibri"/>
        </w:rPr>
        <w:t>Youtube(</w:t>
      </w:r>
      <w:proofErr w:type="gramEnd"/>
      <w:r w:rsidRPr="003D2B8A">
        <w:rPr>
          <w:rFonts w:ascii="Calibri" w:hAnsi="Calibri" w:cs="Calibri"/>
        </w:rPr>
        <w:t xml:space="preserve">link all google </w:t>
      </w:r>
      <w:proofErr w:type="gramStart"/>
      <w:r w:rsidRPr="003D2B8A">
        <w:rPr>
          <w:rFonts w:ascii="Calibri" w:hAnsi="Calibri" w:cs="Calibri"/>
        </w:rPr>
        <w:t>links(</w:t>
      </w:r>
      <w:proofErr w:type="gramEnd"/>
      <w:r w:rsidRPr="003D2B8A">
        <w:rPr>
          <w:rFonts w:ascii="Calibri" w:hAnsi="Calibri" w:cs="Calibri"/>
        </w:rPr>
        <w:t>GSC, GA</w:t>
      </w:r>
      <w:proofErr w:type="gramStart"/>
      <w:r w:rsidRPr="003D2B8A">
        <w:rPr>
          <w:rFonts w:ascii="Calibri" w:hAnsi="Calibri" w:cs="Calibri"/>
        </w:rPr>
        <w:t>4,GTM</w:t>
      </w:r>
      <w:proofErr w:type="gramEnd"/>
      <w:r w:rsidRPr="003D2B8A">
        <w:rPr>
          <w:rFonts w:ascii="Calibri" w:hAnsi="Calibri" w:cs="Calibri"/>
        </w:rPr>
        <w:t>,Microsoft Clarity))</w:t>
      </w:r>
    </w:p>
    <w:p w14:paraId="088922C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Buy </w:t>
      </w:r>
      <w:proofErr w:type="gramStart"/>
      <w:r w:rsidRPr="003D2B8A">
        <w:rPr>
          <w:rFonts w:ascii="Calibri" w:hAnsi="Calibri" w:cs="Calibri"/>
        </w:rPr>
        <w:t>Button(</w:t>
      </w:r>
      <w:proofErr w:type="gramEnd"/>
      <w:r w:rsidRPr="003D2B8A">
        <w:rPr>
          <w:rFonts w:ascii="Calibri" w:hAnsi="Calibri" w:cs="Calibri"/>
        </w:rPr>
        <w:t xml:space="preserve">In external site our product link added </w:t>
      </w:r>
      <w:proofErr w:type="gramStart"/>
      <w:r w:rsidRPr="003D2B8A">
        <w:rPr>
          <w:rFonts w:ascii="Calibri" w:hAnsi="Calibri" w:cs="Calibri"/>
        </w:rPr>
        <w:t>like( "</w:t>
      </w:r>
      <w:proofErr w:type="gramEnd"/>
      <w:r w:rsidRPr="003D2B8A">
        <w:rPr>
          <w:rFonts w:ascii="Calibri" w:hAnsi="Calibri" w:cs="Calibri"/>
        </w:rPr>
        <w:t>add to card " or " buy now "))</w:t>
      </w:r>
    </w:p>
    <w:p w14:paraId="100829C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Others</w:t>
      </w:r>
    </w:p>
    <w:p w14:paraId="20F35B8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*We can see the number of live users </w:t>
      </w:r>
      <w:proofErr w:type="gramStart"/>
      <w:r w:rsidRPr="003D2B8A">
        <w:rPr>
          <w:rFonts w:ascii="Calibri" w:hAnsi="Calibri" w:cs="Calibri"/>
        </w:rPr>
        <w:t>in</w:t>
      </w:r>
      <w:proofErr w:type="gramEnd"/>
      <w:r w:rsidRPr="003D2B8A">
        <w:rPr>
          <w:rFonts w:ascii="Calibri" w:hAnsi="Calibri" w:cs="Calibri"/>
        </w:rPr>
        <w:t xml:space="preserve"> this page.</w:t>
      </w:r>
    </w:p>
    <w:p w14:paraId="330B0AC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4680D501" w14:textId="5171850F" w:rsid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*Check the unmber of orders to fulfill here (like n number of orders are * received here, we </w:t>
      </w:r>
      <w:proofErr w:type="gramStart"/>
      <w:r w:rsidRPr="003D2B8A">
        <w:rPr>
          <w:rFonts w:ascii="Calibri" w:hAnsi="Calibri" w:cs="Calibri"/>
        </w:rPr>
        <w:t>have to</w:t>
      </w:r>
      <w:proofErr w:type="gramEnd"/>
      <w:r w:rsidRPr="003D2B8A">
        <w:rPr>
          <w:rFonts w:ascii="Calibri" w:hAnsi="Calibri" w:cs="Calibri"/>
        </w:rPr>
        <w:t xml:space="preserve"> fulfill this</w:t>
      </w:r>
    </w:p>
    <w:p w14:paraId="49A97219" w14:textId="0B0A6040" w:rsidR="00DB7851" w:rsidRPr="003D2B8A" w:rsidRDefault="000F449C" w:rsidP="003D2B8A">
      <w:pPr>
        <w:spacing w:after="0" w:line="240" w:lineRule="auto"/>
        <w:ind w:left="9360"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order)</w:t>
      </w:r>
    </w:p>
    <w:p w14:paraId="048B01F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Payment to capture (we </w:t>
      </w:r>
      <w:proofErr w:type="gramStart"/>
      <w:r w:rsidRPr="003D2B8A">
        <w:rPr>
          <w:rFonts w:ascii="Calibri" w:hAnsi="Calibri" w:cs="Calibri"/>
        </w:rPr>
        <w:t>have to</w:t>
      </w:r>
      <w:proofErr w:type="gramEnd"/>
      <w:r w:rsidRPr="003D2B8A">
        <w:rPr>
          <w:rFonts w:ascii="Calibri" w:hAnsi="Calibri" w:cs="Calibri"/>
        </w:rPr>
        <w:t xml:space="preserve"> capture the N number of customers payments)</w:t>
      </w:r>
    </w:p>
    <w:p w14:paraId="63D68B1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38A2B39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*Setup Guide </w:t>
      </w:r>
    </w:p>
    <w:p w14:paraId="54D09793" w14:textId="707A7F03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Store setup guide like add products and payment gateway, shipping charge details, import customers</w:t>
      </w:r>
      <w:r w:rsidR="00AB755A">
        <w:rPr>
          <w:rFonts w:ascii="Calibri" w:hAnsi="Calibri" w:cs="Calibri"/>
        </w:rPr>
        <w:t>.</w:t>
      </w:r>
    </w:p>
    <w:p w14:paraId="6153B592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636993B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*Basics of dropshipping</w:t>
      </w:r>
    </w:p>
    <w:p w14:paraId="64544F4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Dropshipping is a business model where:</w:t>
      </w:r>
    </w:p>
    <w:p w14:paraId="117276C5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6F430F7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* You sell products </w:t>
      </w:r>
      <w:proofErr w:type="gramStart"/>
      <w:r w:rsidRPr="003D2B8A">
        <w:rPr>
          <w:rFonts w:ascii="Calibri" w:hAnsi="Calibri" w:cs="Calibri"/>
        </w:rPr>
        <w:t>on</w:t>
      </w:r>
      <w:proofErr w:type="gramEnd"/>
      <w:r w:rsidRPr="003D2B8A">
        <w:rPr>
          <w:rFonts w:ascii="Calibri" w:hAnsi="Calibri" w:cs="Calibri"/>
        </w:rPr>
        <w:t xml:space="preserve"> your Shopify store.</w:t>
      </w:r>
    </w:p>
    <w:p w14:paraId="7AB57FB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You don’t keep any stock.</w:t>
      </w:r>
    </w:p>
    <w:p w14:paraId="1FF1FCA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When a customer buys something, you order it from a supplier.</w:t>
      </w:r>
    </w:p>
    <w:p w14:paraId="2175824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The supplier ships the product directly to your customer.</w:t>
      </w:r>
    </w:p>
    <w:p w14:paraId="3413DD2C" w14:textId="77777777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* </w:t>
      </w:r>
      <w:proofErr w:type="gramStart"/>
      <w:r w:rsidRPr="003D2B8A">
        <w:rPr>
          <w:rFonts w:ascii="Calibri" w:hAnsi="Calibri" w:cs="Calibri"/>
        </w:rPr>
        <w:t>So</w:t>
      </w:r>
      <w:proofErr w:type="gramEnd"/>
      <w:r w:rsidRPr="003D2B8A">
        <w:rPr>
          <w:rFonts w:ascii="Calibri" w:hAnsi="Calibri" w:cs="Calibri"/>
        </w:rPr>
        <w:t xml:space="preserve"> you don’t touch the product at all.</w:t>
      </w:r>
    </w:p>
    <w:p w14:paraId="63BE6F60" w14:textId="77777777" w:rsidR="00376474" w:rsidRDefault="00376474" w:rsidP="003D2B8A">
      <w:pPr>
        <w:spacing w:after="0" w:line="240" w:lineRule="auto"/>
        <w:rPr>
          <w:rFonts w:ascii="Calibri" w:hAnsi="Calibri" w:cs="Calibri"/>
        </w:rPr>
      </w:pPr>
    </w:p>
    <w:p w14:paraId="5929B635" w14:textId="541B5784" w:rsidR="006A5437" w:rsidRDefault="006A5437" w:rsidP="006A5437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ab/>
        <w:t xml:space="preserve"> *</w:t>
      </w:r>
      <w:r w:rsidRPr="006A5437">
        <w:rPr>
          <w:rFonts w:ascii="Calibri" w:hAnsi="Calibri" w:cs="Calibri"/>
          <w:lang w:val="en-IN"/>
        </w:rPr>
        <w:t xml:space="preserve">We integrate third-party products into our store and sell them, while the third-party supplier handles the </w:t>
      </w:r>
      <w:r>
        <w:rPr>
          <w:rFonts w:ascii="Calibri" w:hAnsi="Calibri" w:cs="Calibri"/>
          <w:lang w:val="en-IN"/>
        </w:rPr>
        <w:t xml:space="preserve"> </w:t>
      </w:r>
    </w:p>
    <w:p w14:paraId="5C23109A" w14:textId="4DF483AD" w:rsidR="006A5437" w:rsidRPr="006A5437" w:rsidRDefault="006A5437" w:rsidP="006A5437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     </w:t>
      </w:r>
      <w:r w:rsidRPr="006A5437">
        <w:rPr>
          <w:rFonts w:ascii="Calibri" w:hAnsi="Calibri" w:cs="Calibri"/>
          <w:lang w:val="en-IN"/>
        </w:rPr>
        <w:t>Inventory</w:t>
      </w:r>
      <w:r>
        <w:rPr>
          <w:rFonts w:ascii="Calibri" w:hAnsi="Calibri" w:cs="Calibri"/>
          <w:lang w:val="en-IN"/>
        </w:rPr>
        <w:t xml:space="preserve"> </w:t>
      </w:r>
      <w:r w:rsidRPr="006A5437">
        <w:rPr>
          <w:rFonts w:ascii="Calibri" w:hAnsi="Calibri" w:cs="Calibri"/>
          <w:lang w:val="en-IN"/>
        </w:rPr>
        <w:t>and shipping directly to the customer.</w:t>
      </w:r>
    </w:p>
    <w:p w14:paraId="4FCA92AF" w14:textId="4840CFEB" w:rsidR="006A5437" w:rsidRDefault="00376474" w:rsidP="00376474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0D920D91" w14:textId="3C81F3CB" w:rsidR="00376474" w:rsidRDefault="00376474" w:rsidP="006A5437">
      <w:pPr>
        <w:spacing w:after="0" w:line="240" w:lineRule="auto"/>
        <w:ind w:firstLine="720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>*</w:t>
      </w:r>
      <w:proofErr w:type="spellStart"/>
      <w:r w:rsidRPr="00376474">
        <w:rPr>
          <w:rFonts w:ascii="Calibri" w:hAnsi="Calibri" w:cs="Calibri"/>
          <w:lang w:val="en-IN"/>
        </w:rPr>
        <w:t>Dropshipping</w:t>
      </w:r>
      <w:proofErr w:type="spellEnd"/>
      <w:r w:rsidRPr="00376474">
        <w:rPr>
          <w:rFonts w:ascii="Calibri" w:hAnsi="Calibri" w:cs="Calibri"/>
          <w:lang w:val="en-IN"/>
        </w:rPr>
        <w:t xml:space="preserve"> basically means you sell products on your Shopify store without keeping any stock—when someone</w:t>
      </w:r>
    </w:p>
    <w:p w14:paraId="4C1AFFC2" w14:textId="5E822C80" w:rsidR="00376474" w:rsidRDefault="00376474" w:rsidP="00376474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</w:t>
      </w:r>
      <w:r w:rsidRPr="00376474">
        <w:rPr>
          <w:rFonts w:ascii="Calibri" w:hAnsi="Calibri" w:cs="Calibri"/>
          <w:lang w:val="en-IN"/>
        </w:rPr>
        <w:t xml:space="preserve"> </w:t>
      </w:r>
      <w:r>
        <w:rPr>
          <w:rFonts w:ascii="Calibri" w:hAnsi="Calibri" w:cs="Calibri"/>
          <w:lang w:val="en-IN"/>
        </w:rPr>
        <w:t xml:space="preserve">  </w:t>
      </w:r>
      <w:r w:rsidR="007668FC">
        <w:rPr>
          <w:rFonts w:ascii="Calibri" w:hAnsi="Calibri" w:cs="Calibri"/>
          <w:lang w:val="en-IN"/>
        </w:rPr>
        <w:t xml:space="preserve"> </w:t>
      </w:r>
      <w:r w:rsidRPr="00376474">
        <w:rPr>
          <w:rFonts w:ascii="Calibri" w:hAnsi="Calibri" w:cs="Calibri"/>
          <w:lang w:val="en-IN"/>
        </w:rPr>
        <w:t>orders, you simply buy it from a supplier who ships it directly to the customer, so you never handle the product</w:t>
      </w:r>
    </w:p>
    <w:p w14:paraId="0E55CFA7" w14:textId="42F22455" w:rsidR="00376474" w:rsidRPr="00376474" w:rsidRDefault="00376474" w:rsidP="00376474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</w:t>
      </w:r>
      <w:r w:rsidRPr="00376474">
        <w:rPr>
          <w:rFonts w:ascii="Calibri" w:hAnsi="Calibri" w:cs="Calibri"/>
          <w:lang w:val="en-IN"/>
        </w:rPr>
        <w:t xml:space="preserve"> </w:t>
      </w:r>
      <w:r>
        <w:rPr>
          <w:rFonts w:ascii="Calibri" w:hAnsi="Calibri" w:cs="Calibri"/>
          <w:lang w:val="en-IN"/>
        </w:rPr>
        <w:t xml:space="preserve">  </w:t>
      </w:r>
      <w:r w:rsidR="007668FC">
        <w:rPr>
          <w:rFonts w:ascii="Calibri" w:hAnsi="Calibri" w:cs="Calibri"/>
          <w:lang w:val="en-IN"/>
        </w:rPr>
        <w:t xml:space="preserve"> </w:t>
      </w:r>
      <w:r w:rsidRPr="00376474">
        <w:rPr>
          <w:rFonts w:ascii="Calibri" w:hAnsi="Calibri" w:cs="Calibri"/>
          <w:lang w:val="en-IN"/>
        </w:rPr>
        <w:t>yourself.</w:t>
      </w:r>
    </w:p>
    <w:p w14:paraId="4620209D" w14:textId="77777777" w:rsidR="00CA4146" w:rsidRDefault="00872215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1A2E1B5E" w14:textId="44280FCD" w:rsidR="00AE0D4D" w:rsidRDefault="00AE0D4D" w:rsidP="00AE0D4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743966">
        <w:rPr>
          <w:rFonts w:ascii="Calibri" w:hAnsi="Calibri" w:cs="Calibri"/>
        </w:rPr>
        <w:t>AliExpress:</w:t>
      </w:r>
      <w:r>
        <w:rPr>
          <w:rFonts w:ascii="Calibri" w:hAnsi="Calibri" w:cs="Calibri"/>
        </w:rPr>
        <w:t xml:space="preserve"> </w:t>
      </w:r>
    </w:p>
    <w:p w14:paraId="75DCAA61" w14:textId="7269CF7E" w:rsidR="00AE0D4D" w:rsidRDefault="00AE0D4D" w:rsidP="00AE0D4D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ab/>
        <w:t>*</w:t>
      </w:r>
      <w:r w:rsidR="007668FC">
        <w:rPr>
          <w:rFonts w:ascii="Calibri" w:hAnsi="Calibri" w:cs="Calibri"/>
          <w:lang w:val="en-IN"/>
        </w:rPr>
        <w:t>T</w:t>
      </w:r>
      <w:r w:rsidRPr="00872215">
        <w:rPr>
          <w:rFonts w:ascii="Calibri" w:hAnsi="Calibri" w:cs="Calibri"/>
          <w:lang w:val="en-IN"/>
        </w:rPr>
        <w:t xml:space="preserve">he vendor ships the product directly to the customer, but </w:t>
      </w:r>
      <w:r w:rsidR="00743966">
        <w:rPr>
          <w:rFonts w:ascii="Calibri" w:hAnsi="Calibri" w:cs="Calibri"/>
          <w:lang w:val="en-IN"/>
        </w:rPr>
        <w:t>AliExpress</w:t>
      </w:r>
      <w:r w:rsidRPr="00872215">
        <w:rPr>
          <w:rFonts w:ascii="Calibri" w:hAnsi="Calibri" w:cs="Calibri"/>
          <w:lang w:val="en-IN"/>
        </w:rPr>
        <w:t xml:space="preserve"> only shares the shipping</w:t>
      </w:r>
    </w:p>
    <w:p w14:paraId="2D814526" w14:textId="77777777" w:rsidR="00AE0D4D" w:rsidRPr="00872215" w:rsidRDefault="00AE0D4D" w:rsidP="00AE0D4D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    </w:t>
      </w:r>
      <w:r w:rsidRPr="00872215">
        <w:rPr>
          <w:rFonts w:ascii="Calibri" w:hAnsi="Calibri" w:cs="Calibri"/>
          <w:lang w:val="en-IN"/>
        </w:rPr>
        <w:t>details required for delivery—not the customer relationship.</w:t>
      </w:r>
    </w:p>
    <w:p w14:paraId="0DA06B67" w14:textId="53468AA9" w:rsidR="00AE0D4D" w:rsidRPr="00AE0D4D" w:rsidRDefault="00AE0D4D" w:rsidP="003D2B8A">
      <w:pPr>
        <w:spacing w:after="0" w:line="240" w:lineRule="auto"/>
        <w:rPr>
          <w:rFonts w:ascii="Calibri" w:hAnsi="Calibri" w:cs="Calibri"/>
          <w:lang w:val="en-IN"/>
        </w:rPr>
      </w:pPr>
    </w:p>
    <w:p w14:paraId="3A027EEB" w14:textId="551B971A" w:rsidR="00376474" w:rsidRDefault="00CA4146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proofErr w:type="spellStart"/>
      <w:r>
        <w:rPr>
          <w:rFonts w:ascii="Calibri" w:hAnsi="Calibri" w:cs="Calibri"/>
        </w:rPr>
        <w:t>Printify</w:t>
      </w:r>
      <w:proofErr w:type="spellEnd"/>
      <w:r>
        <w:rPr>
          <w:rFonts w:ascii="Calibri" w:hAnsi="Calibri" w:cs="Calibri"/>
        </w:rPr>
        <w:t>:</w:t>
      </w:r>
      <w:r w:rsidR="00872215">
        <w:rPr>
          <w:rFonts w:ascii="Calibri" w:hAnsi="Calibri" w:cs="Calibri"/>
        </w:rPr>
        <w:t xml:space="preserve"> </w:t>
      </w:r>
    </w:p>
    <w:p w14:paraId="4B360AAC" w14:textId="0B48EB62" w:rsidR="00872215" w:rsidRDefault="00872215" w:rsidP="00872215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ab/>
        <w:t>*</w:t>
      </w:r>
      <w:r w:rsidR="00325A63">
        <w:rPr>
          <w:rFonts w:ascii="Calibri" w:hAnsi="Calibri" w:cs="Calibri"/>
          <w:lang w:val="en-IN"/>
        </w:rPr>
        <w:t>T</w:t>
      </w:r>
      <w:r w:rsidRPr="00872215">
        <w:rPr>
          <w:rFonts w:ascii="Calibri" w:hAnsi="Calibri" w:cs="Calibri"/>
          <w:lang w:val="en-IN"/>
        </w:rPr>
        <w:t xml:space="preserve">he vendor ships the product directly to the customer, but </w:t>
      </w:r>
      <w:proofErr w:type="spellStart"/>
      <w:r w:rsidRPr="00872215">
        <w:rPr>
          <w:rFonts w:ascii="Calibri" w:hAnsi="Calibri" w:cs="Calibri"/>
          <w:lang w:val="en-IN"/>
        </w:rPr>
        <w:t>Printify</w:t>
      </w:r>
      <w:proofErr w:type="spellEnd"/>
      <w:r w:rsidRPr="00872215">
        <w:rPr>
          <w:rFonts w:ascii="Calibri" w:hAnsi="Calibri" w:cs="Calibri"/>
          <w:lang w:val="en-IN"/>
        </w:rPr>
        <w:t xml:space="preserve"> only shares the shipping</w:t>
      </w:r>
    </w:p>
    <w:p w14:paraId="151A59F0" w14:textId="11C9F82A" w:rsidR="00872215" w:rsidRPr="00872215" w:rsidRDefault="00872215" w:rsidP="00872215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    </w:t>
      </w:r>
      <w:r w:rsidRPr="00872215">
        <w:rPr>
          <w:rFonts w:ascii="Calibri" w:hAnsi="Calibri" w:cs="Calibri"/>
          <w:lang w:val="en-IN"/>
        </w:rPr>
        <w:t>details required for delivery—not the customer relationship.</w:t>
      </w:r>
    </w:p>
    <w:p w14:paraId="046EEF19" w14:textId="2EF904B0" w:rsidR="00872215" w:rsidRPr="003D2B8A" w:rsidRDefault="00872215" w:rsidP="003D2B8A">
      <w:pPr>
        <w:spacing w:after="0" w:line="240" w:lineRule="auto"/>
        <w:rPr>
          <w:rFonts w:ascii="Calibri" w:hAnsi="Calibri" w:cs="Calibri"/>
        </w:rPr>
      </w:pPr>
    </w:p>
    <w:p w14:paraId="438D904B" w14:textId="4EFD3CD8" w:rsidR="00DB7851" w:rsidRPr="003D2B8A" w:rsidRDefault="000F449C" w:rsidP="002B5092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*Claim domain</w:t>
      </w:r>
    </w:p>
    <w:p w14:paraId="28E55780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015AA39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*Simplify Marketplace Selling</w:t>
      </w:r>
    </w:p>
    <w:p w14:paraId="0D41B1E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sell products across all online </w:t>
      </w:r>
      <w:proofErr w:type="gramStart"/>
      <w:r w:rsidRPr="003D2B8A">
        <w:rPr>
          <w:rFonts w:ascii="Calibri" w:hAnsi="Calibri" w:cs="Calibri"/>
        </w:rPr>
        <w:t>marketplaces</w:t>
      </w:r>
      <w:proofErr w:type="gramEnd"/>
      <w:r w:rsidRPr="003D2B8A">
        <w:rPr>
          <w:rFonts w:ascii="Calibri" w:hAnsi="Calibri" w:cs="Calibri"/>
        </w:rPr>
        <w:t xml:space="preserve"> top platforms like amazon, flipkart, ebay, walmart. </w:t>
      </w:r>
    </w:p>
    <w:p w14:paraId="2C5244D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6B286068" w14:textId="12B42D3E" w:rsidR="00DB7851" w:rsidRPr="00ED78E0" w:rsidRDefault="000F449C" w:rsidP="003D2B8A">
      <w:pPr>
        <w:spacing w:after="0" w:line="240" w:lineRule="auto"/>
        <w:rPr>
          <w:rFonts w:ascii="Calibri" w:hAnsi="Calibri" w:cs="Calibri"/>
          <w:lang w:val="en-IN"/>
        </w:rPr>
      </w:pPr>
      <w:r w:rsidRPr="003D2B8A">
        <w:rPr>
          <w:rFonts w:ascii="Calibri" w:hAnsi="Calibri" w:cs="Calibri"/>
        </w:rPr>
        <w:tab/>
        <w:t>*</w:t>
      </w:r>
      <w:r w:rsidR="00FE4715">
        <w:rPr>
          <w:rFonts w:ascii="Calibri" w:hAnsi="Calibri" w:cs="Calibri"/>
        </w:rPr>
        <w:t>S</w:t>
      </w:r>
      <w:r w:rsidRPr="003D2B8A">
        <w:rPr>
          <w:rFonts w:ascii="Calibri" w:hAnsi="Calibri" w:cs="Calibri"/>
        </w:rPr>
        <w:t>ell products through social media</w:t>
      </w:r>
    </w:p>
    <w:p w14:paraId="07076BF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most of the buyers buy products from the social media like facebook, instagram, tiktok and etc mostly. </w:t>
      </w:r>
    </w:p>
    <w:p w14:paraId="42C6578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4E18734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So, bring your products </w:t>
      </w:r>
      <w:proofErr w:type="gramStart"/>
      <w:r w:rsidRPr="003D2B8A">
        <w:rPr>
          <w:rFonts w:ascii="Calibri" w:hAnsi="Calibri" w:cs="Calibri"/>
        </w:rPr>
        <w:t>in</w:t>
      </w:r>
      <w:proofErr w:type="gramEnd"/>
      <w:r w:rsidRPr="003D2B8A">
        <w:rPr>
          <w:rFonts w:ascii="Calibri" w:hAnsi="Calibri" w:cs="Calibri"/>
        </w:rPr>
        <w:t xml:space="preserve"> social media </w:t>
      </w:r>
      <w:proofErr w:type="gramStart"/>
      <w:r w:rsidRPr="003D2B8A">
        <w:rPr>
          <w:rFonts w:ascii="Calibri" w:hAnsi="Calibri" w:cs="Calibri"/>
        </w:rPr>
        <w:t>platform</w:t>
      </w:r>
      <w:proofErr w:type="gramEnd"/>
      <w:r w:rsidRPr="003D2B8A">
        <w:rPr>
          <w:rFonts w:ascii="Calibri" w:hAnsi="Calibri" w:cs="Calibri"/>
        </w:rPr>
        <w:t xml:space="preserve"> and enhance product sales.</w:t>
      </w:r>
    </w:p>
    <w:p w14:paraId="1B0ACB67" w14:textId="3E707ABB" w:rsidR="003D2B8A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492DC6FA" w14:textId="3D0BCD24" w:rsidR="00DB7851" w:rsidRPr="003D2B8A" w:rsidRDefault="000F449C" w:rsidP="003D2B8A">
      <w:pPr>
        <w:spacing w:after="0" w:line="240" w:lineRule="auto"/>
        <w:ind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*Grow your influencer business with apps</w:t>
      </w:r>
    </w:p>
    <w:p w14:paraId="184E78BC" w14:textId="71B6445E" w:rsidR="00F40319" w:rsidRDefault="00F40319" w:rsidP="00F40319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40319">
        <w:rPr>
          <w:rFonts w:ascii="Calibri" w:hAnsi="Calibri" w:cs="Calibri"/>
          <w:lang w:val="en-IN"/>
        </w:rPr>
        <w:t>influencers share your product link, you get the sales from their followers, and you pay the influencer a</w:t>
      </w:r>
    </w:p>
    <w:p w14:paraId="083D142E" w14:textId="136701A1" w:rsidR="00F40319" w:rsidRPr="00F40319" w:rsidRDefault="00F40319" w:rsidP="00F40319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                           </w:t>
      </w:r>
      <w:r w:rsidRPr="00F40319">
        <w:rPr>
          <w:rFonts w:ascii="Calibri" w:hAnsi="Calibri" w:cs="Calibri"/>
          <w:lang w:val="en-IN"/>
        </w:rPr>
        <w:t xml:space="preserve"> commission for each sale they help generate.</w:t>
      </w:r>
    </w:p>
    <w:p w14:paraId="6DD351EB" w14:textId="2A3BCCF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5EFA986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*Drive Traffic </w:t>
      </w:r>
    </w:p>
    <w:p w14:paraId="4EB6C219" w14:textId="648E25AF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use marketing tools</w:t>
      </w:r>
      <w:r w:rsidR="00A66E93">
        <w:rPr>
          <w:rFonts w:ascii="Calibri" w:hAnsi="Calibri" w:cs="Calibri"/>
        </w:rPr>
        <w:t xml:space="preserve"> </w:t>
      </w:r>
      <w:r w:rsidR="00077272">
        <w:rPr>
          <w:rFonts w:ascii="Calibri" w:hAnsi="Calibri" w:cs="Calibri"/>
        </w:rPr>
        <w:t>(</w:t>
      </w:r>
      <w:proofErr w:type="gramStart"/>
      <w:r w:rsidR="00077272">
        <w:rPr>
          <w:rFonts w:ascii="Calibri" w:hAnsi="Calibri" w:cs="Calibri"/>
        </w:rPr>
        <w:t>meta ad</w:t>
      </w:r>
      <w:r w:rsidR="00A66E93">
        <w:rPr>
          <w:rFonts w:ascii="Calibri" w:hAnsi="Calibri" w:cs="Calibri"/>
        </w:rPr>
        <w:t>s</w:t>
      </w:r>
      <w:proofErr w:type="gramEnd"/>
      <w:r w:rsidR="00077272">
        <w:rPr>
          <w:rFonts w:ascii="Calibri" w:hAnsi="Calibri" w:cs="Calibri"/>
        </w:rPr>
        <w:t>, google ad,</w:t>
      </w:r>
      <w:r w:rsidR="00A66E93">
        <w:rPr>
          <w:rFonts w:ascii="Calibri" w:hAnsi="Calibri" w:cs="Calibri"/>
        </w:rPr>
        <w:t xml:space="preserve"> Email Marketing)</w:t>
      </w:r>
      <w:r w:rsidRPr="003D2B8A">
        <w:rPr>
          <w:rFonts w:ascii="Calibri" w:hAnsi="Calibri" w:cs="Calibri"/>
        </w:rPr>
        <w:t xml:space="preserve"> to attract more potential customers.</w:t>
      </w:r>
    </w:p>
    <w:p w14:paraId="544128E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62C9F38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*Improve conversion</w:t>
      </w:r>
    </w:p>
    <w:p w14:paraId="788FD622" w14:textId="77777777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convert more customers faster with built-in-tools.</w:t>
      </w:r>
    </w:p>
    <w:p w14:paraId="1AB9D0F8" w14:textId="4698A464" w:rsidR="005D21D7" w:rsidRDefault="005D21D7" w:rsidP="008B1A9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Google Ads</w:t>
      </w:r>
    </w:p>
    <w:p w14:paraId="1375E78D" w14:textId="48BF28C2" w:rsidR="005D21D7" w:rsidRDefault="005D21D7" w:rsidP="008B1A9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Meta Ads</w:t>
      </w:r>
    </w:p>
    <w:p w14:paraId="48BADBF1" w14:textId="354053DC" w:rsidR="005D21D7" w:rsidRDefault="00DD7547" w:rsidP="008B1A9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Email Marketing</w:t>
      </w:r>
    </w:p>
    <w:p w14:paraId="11B7ECC6" w14:textId="76A0990F" w:rsidR="004E57C2" w:rsidRDefault="004E57C2" w:rsidP="00DD754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Shopify Discount</w:t>
      </w:r>
    </w:p>
    <w:p w14:paraId="065AC971" w14:textId="351FB5C0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</w:t>
      </w:r>
      <w:r w:rsidR="006516E6">
        <w:rPr>
          <w:rFonts w:ascii="Calibri" w:hAnsi="Calibri" w:cs="Calibri"/>
        </w:rPr>
        <w:t>------------------------------------------------------------------------------------------</w:t>
      </w:r>
    </w:p>
    <w:p w14:paraId="5541BBD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Sales channel list</w:t>
      </w:r>
    </w:p>
    <w:p w14:paraId="3B72F2C0" w14:textId="7295D652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Online store </w:t>
      </w:r>
    </w:p>
    <w:p w14:paraId="43D7791B" w14:textId="1452B26C" w:rsidR="00DB7851" w:rsidRPr="003D2B8A" w:rsidRDefault="00527ED4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3D2B8A">
        <w:rPr>
          <w:rFonts w:ascii="Calibri" w:hAnsi="Calibri" w:cs="Calibri"/>
        </w:rPr>
        <w:t>nbox</w:t>
      </w:r>
      <w:r w:rsidR="000231C0">
        <w:rPr>
          <w:rFonts w:ascii="Calibri" w:hAnsi="Calibri" w:cs="Calibri"/>
        </w:rPr>
        <w:t xml:space="preserve"> (online </w:t>
      </w:r>
      <w:r w:rsidR="00AD0663">
        <w:rPr>
          <w:rFonts w:ascii="Calibri" w:hAnsi="Calibri" w:cs="Calibri"/>
        </w:rPr>
        <w:t>chat box</w:t>
      </w:r>
      <w:r w:rsidR="000231C0">
        <w:rPr>
          <w:rFonts w:ascii="Calibri" w:hAnsi="Calibri" w:cs="Calibri"/>
        </w:rPr>
        <w:t xml:space="preserve"> tool)</w:t>
      </w:r>
      <w:r w:rsidRPr="003D2B8A">
        <w:rPr>
          <w:rFonts w:ascii="Calibri" w:hAnsi="Calibri" w:cs="Calibri"/>
        </w:rPr>
        <w:t xml:space="preserve"> -- </w:t>
      </w:r>
      <w:r w:rsidR="0072526A">
        <w:rPr>
          <w:rFonts w:ascii="Calibri" w:hAnsi="Calibri" w:cs="Calibri"/>
        </w:rPr>
        <w:t>S</w:t>
      </w:r>
      <w:r w:rsidRPr="003D2B8A">
        <w:rPr>
          <w:rFonts w:ascii="Calibri" w:hAnsi="Calibri" w:cs="Calibri"/>
        </w:rPr>
        <w:t>ales or interactions coming through shopify inbox chats</w:t>
      </w:r>
    </w:p>
    <w:p w14:paraId="3C4DD3FB" w14:textId="14AD59A6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Facebook and Instagram -</w:t>
      </w:r>
      <w:r w:rsidR="00E95358">
        <w:rPr>
          <w:rFonts w:ascii="Calibri" w:hAnsi="Calibri" w:cs="Calibri"/>
        </w:rPr>
        <w:t>-</w:t>
      </w:r>
      <w:r w:rsidRPr="003D2B8A">
        <w:rPr>
          <w:rFonts w:ascii="Calibri" w:hAnsi="Calibri" w:cs="Calibri"/>
        </w:rPr>
        <w:t xml:space="preserve"> order placed through your connected meta sales channel</w:t>
      </w:r>
      <w:r w:rsidR="00924D53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(Shop app, IG Shop)</w:t>
      </w:r>
    </w:p>
    <w:p w14:paraId="10CA0F7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Buy Button -- Sales made through embedded buy buttons on external website/blogs</w:t>
      </w:r>
    </w:p>
    <w:p w14:paraId="2FCE4ECC" w14:textId="7809ADC4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POS - Point </w:t>
      </w:r>
      <w:r w:rsidR="0074674D">
        <w:rPr>
          <w:rFonts w:ascii="Calibri" w:hAnsi="Calibri" w:cs="Calibri"/>
        </w:rPr>
        <w:t>o</w:t>
      </w:r>
      <w:r w:rsidRPr="003D2B8A">
        <w:rPr>
          <w:rFonts w:ascii="Calibri" w:hAnsi="Calibri" w:cs="Calibri"/>
        </w:rPr>
        <w:t>n Sale</w:t>
      </w:r>
    </w:p>
    <w:p w14:paraId="18B1BA6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 Chennai Warehouse</w:t>
      </w:r>
    </w:p>
    <w:p w14:paraId="7548060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 Pune Warehouse</w:t>
      </w:r>
    </w:p>
    <w:p w14:paraId="671B74B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 Bengalure Warehouse</w:t>
      </w:r>
    </w:p>
    <w:p w14:paraId="235938DE" w14:textId="01260EAA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PO - Purchase Order</w:t>
      </w:r>
    </w:p>
    <w:p w14:paraId="5D9CC3DF" w14:textId="77777777" w:rsidR="00D10B81" w:rsidRPr="003D2B8A" w:rsidRDefault="00D10B81" w:rsidP="003D2B8A">
      <w:pPr>
        <w:spacing w:after="0" w:line="240" w:lineRule="auto"/>
        <w:rPr>
          <w:rFonts w:ascii="Calibri" w:hAnsi="Calibri" w:cs="Calibri"/>
        </w:rPr>
      </w:pPr>
    </w:p>
    <w:p w14:paraId="3A2C916B" w14:textId="40A6F10C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  <w:r w:rsidR="00A23B52">
        <w:rPr>
          <w:rFonts w:ascii="Calibri" w:hAnsi="Calibri" w:cs="Calibri"/>
        </w:rPr>
        <w:t>--------------------------------------------------------------------------------------</w:t>
      </w:r>
    </w:p>
    <w:p w14:paraId="522640D1" w14:textId="77777777" w:rsidR="00896124" w:rsidRDefault="00896124" w:rsidP="003D2B8A">
      <w:pPr>
        <w:spacing w:after="0" w:line="240" w:lineRule="auto"/>
        <w:rPr>
          <w:rFonts w:ascii="Calibri" w:hAnsi="Calibri" w:cs="Calibri"/>
        </w:rPr>
      </w:pPr>
    </w:p>
    <w:p w14:paraId="5AD39960" w14:textId="496210AB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Orders:</w:t>
      </w:r>
    </w:p>
    <w:p w14:paraId="02AFDA1C" w14:textId="1C44E209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="0006256F">
        <w:rPr>
          <w:rFonts w:ascii="Calibri" w:hAnsi="Calibri" w:cs="Calibri"/>
        </w:rPr>
        <w:t>W</w:t>
      </w:r>
      <w:r w:rsidRPr="003D2B8A">
        <w:rPr>
          <w:rFonts w:ascii="Calibri" w:hAnsi="Calibri" w:cs="Calibri"/>
        </w:rPr>
        <w:t xml:space="preserve">e can track all products ordered </w:t>
      </w:r>
      <w:proofErr w:type="gramStart"/>
      <w:r w:rsidRPr="003D2B8A">
        <w:rPr>
          <w:rFonts w:ascii="Calibri" w:hAnsi="Calibri" w:cs="Calibri"/>
        </w:rPr>
        <w:t>in</w:t>
      </w:r>
      <w:proofErr w:type="gramEnd"/>
      <w:r w:rsidRPr="003D2B8A">
        <w:rPr>
          <w:rFonts w:ascii="Calibri" w:hAnsi="Calibri" w:cs="Calibri"/>
        </w:rPr>
        <w:t xml:space="preserve"> different channels, when products payment status is completed or what status.</w:t>
      </w:r>
    </w:p>
    <w:p w14:paraId="090BA45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Drafts:</w:t>
      </w:r>
    </w:p>
    <w:p w14:paraId="1EAB79E4" w14:textId="67531119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only used when manually</w:t>
      </w:r>
      <w:r w:rsidR="00466AE5">
        <w:rPr>
          <w:rFonts w:ascii="Calibri" w:hAnsi="Calibri" w:cs="Calibri"/>
        </w:rPr>
        <w:t xml:space="preserve"> billing entry</w:t>
      </w:r>
      <w:r w:rsidRPr="003D2B8A">
        <w:rPr>
          <w:rFonts w:ascii="Calibri" w:hAnsi="Calibri" w:cs="Calibri"/>
        </w:rPr>
        <w:t xml:space="preserve"> ordered or when we can send quotations.</w:t>
      </w:r>
    </w:p>
    <w:p w14:paraId="64B3C160" w14:textId="26AFFB5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</w:t>
      </w:r>
      <w:r w:rsidR="004F37FA">
        <w:rPr>
          <w:rFonts w:ascii="Calibri" w:hAnsi="Calibri" w:cs="Calibri"/>
        </w:rPr>
        <w:t>--------------------------------------------------------------------------------------</w:t>
      </w:r>
    </w:p>
    <w:p w14:paraId="4851C81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Products:</w:t>
      </w:r>
    </w:p>
    <w:p w14:paraId="0475D627" w14:textId="22BDE673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Collection --(products collection like </w:t>
      </w:r>
      <w:r w:rsidR="00E105EA">
        <w:rPr>
          <w:rFonts w:ascii="Calibri" w:hAnsi="Calibri" w:cs="Calibri"/>
        </w:rPr>
        <w:t>Television, Refrigerator, Washing Machine, M</w:t>
      </w:r>
      <w:r w:rsidRPr="003D2B8A">
        <w:rPr>
          <w:rFonts w:ascii="Calibri" w:hAnsi="Calibri" w:cs="Calibri"/>
        </w:rPr>
        <w:t>obile, furniture, home theatre</w:t>
      </w:r>
      <w:r w:rsidR="00E105EA">
        <w:rPr>
          <w:rFonts w:ascii="Calibri" w:hAnsi="Calibri" w:cs="Calibri"/>
        </w:rPr>
        <w:t>)</w:t>
      </w:r>
    </w:p>
    <w:p w14:paraId="4E620B63" w14:textId="4F57F7C4" w:rsidR="003F35B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Inventory -- (list of prouducts, we can change the quantiy and so many details like </w:t>
      </w:r>
      <w:r w:rsidR="00F54A99" w:rsidRPr="003D2B8A">
        <w:rPr>
          <w:rFonts w:ascii="Calibri" w:hAnsi="Calibri" w:cs="Calibri"/>
        </w:rPr>
        <w:t>committed</w:t>
      </w:r>
      <w:r w:rsidRPr="003D2B8A">
        <w:rPr>
          <w:rFonts w:ascii="Calibri" w:hAnsi="Calibri" w:cs="Calibri"/>
        </w:rPr>
        <w:t xml:space="preserve"> products, stock</w:t>
      </w:r>
    </w:p>
    <w:p w14:paraId="5ABC53F9" w14:textId="7458E649" w:rsidR="00DB7851" w:rsidRPr="003D2B8A" w:rsidRDefault="003F35B1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</w:t>
      </w:r>
      <w:r w:rsidRPr="003D2B8A">
        <w:rPr>
          <w:rFonts w:ascii="Calibri" w:hAnsi="Calibri" w:cs="Calibri"/>
        </w:rPr>
        <w:t>availability, we can add status of the products like</w:t>
      </w:r>
      <w:r w:rsidR="00F54A99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damaged, newly received)</w:t>
      </w:r>
    </w:p>
    <w:p w14:paraId="05EE6F45" w14:textId="465B52B8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Purchase -- Order</w:t>
      </w:r>
      <w:r w:rsidR="00344068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(buy bulk orders from third party vendors)</w:t>
      </w:r>
    </w:p>
    <w:p w14:paraId="272F6E8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Transfer -- (one warehouse to another warehouse)</w:t>
      </w:r>
    </w:p>
    <w:p w14:paraId="61B0F1C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Gift Cards--(we can </w:t>
      </w:r>
      <w:proofErr w:type="gramStart"/>
      <w:r w:rsidRPr="003D2B8A">
        <w:rPr>
          <w:rFonts w:ascii="Calibri" w:hAnsi="Calibri" w:cs="Calibri"/>
        </w:rPr>
        <w:t>sent</w:t>
      </w:r>
      <w:proofErr w:type="gramEnd"/>
      <w:r w:rsidRPr="003D2B8A">
        <w:rPr>
          <w:rFonts w:ascii="Calibri" w:hAnsi="Calibri" w:cs="Calibri"/>
        </w:rPr>
        <w:t xml:space="preserve"> only when we have </w:t>
      </w:r>
      <w:proofErr w:type="gramStart"/>
      <w:r w:rsidRPr="003D2B8A">
        <w:rPr>
          <w:rFonts w:ascii="Calibri" w:hAnsi="Calibri" w:cs="Calibri"/>
        </w:rPr>
        <w:t>a valid</w:t>
      </w:r>
      <w:proofErr w:type="gramEnd"/>
      <w:r w:rsidRPr="003D2B8A">
        <w:rPr>
          <w:rFonts w:ascii="Calibri" w:hAnsi="Calibri" w:cs="Calibri"/>
        </w:rPr>
        <w:t xml:space="preserve"> customers)</w:t>
      </w:r>
    </w:p>
    <w:p w14:paraId="5C398331" w14:textId="1FBD62CF" w:rsidR="00DB7851" w:rsidRPr="003D2B8A" w:rsidRDefault="00286A23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--------------------------------------------------------------------------------------------------------------------------------------------------------------------</w:t>
      </w:r>
    </w:p>
    <w:p w14:paraId="256AC55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Customers:</w:t>
      </w:r>
    </w:p>
    <w:p w14:paraId="0C2192F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list of our customers can show.</w:t>
      </w:r>
    </w:p>
    <w:p w14:paraId="7F0EF672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7C117DE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Customer_Segments:</w:t>
      </w:r>
    </w:p>
    <w:p w14:paraId="4617145A" w14:textId="3FADA4D5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Customers who purchase at least once</w:t>
      </w:r>
    </w:p>
    <w:p w14:paraId="7E74A50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Email subscribers</w:t>
      </w:r>
    </w:p>
    <w:p w14:paraId="5BEBB95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Abandoned checkouts in the last 30 days</w:t>
      </w:r>
    </w:p>
    <w:p w14:paraId="7D31F04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Customers who haven't purchased</w:t>
      </w:r>
    </w:p>
    <w:p w14:paraId="31D63323" w14:textId="2F796225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* We can create a new customer </w:t>
      </w:r>
      <w:proofErr w:type="gramStart"/>
      <w:r w:rsidRPr="003D2B8A">
        <w:rPr>
          <w:rFonts w:ascii="Calibri" w:hAnsi="Calibri" w:cs="Calibri"/>
        </w:rPr>
        <w:t>segments</w:t>
      </w:r>
      <w:proofErr w:type="gramEnd"/>
    </w:p>
    <w:p w14:paraId="017498F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711CE7A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This query in </w:t>
      </w:r>
      <w:proofErr w:type="gramStart"/>
      <w:r w:rsidRPr="003D2B8A">
        <w:rPr>
          <w:rFonts w:ascii="Calibri" w:hAnsi="Calibri" w:cs="Calibri"/>
        </w:rPr>
        <w:t>create</w:t>
      </w:r>
      <w:proofErr w:type="gramEnd"/>
      <w:r w:rsidRPr="003D2B8A">
        <w:rPr>
          <w:rFonts w:ascii="Calibri" w:hAnsi="Calibri" w:cs="Calibri"/>
        </w:rPr>
        <w:t xml:space="preserve"> customer segment is called Shopify Customer Query Language</w:t>
      </w:r>
    </w:p>
    <w:p w14:paraId="7CEF42F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01E9C32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FROM customers</w:t>
      </w:r>
    </w:p>
    <w:p w14:paraId="7FF0372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SHOW customer_name, note, email_subscription_status, location, orders, amount_spent</w:t>
      </w:r>
    </w:p>
    <w:p w14:paraId="3D81F0A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WHERE abandoned_checkout_date &gt;= -30d</w:t>
      </w:r>
    </w:p>
    <w:p w14:paraId="3CF8FFE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ORDER BY updated_at</w:t>
      </w:r>
    </w:p>
    <w:p w14:paraId="377EB36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12B4AEB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This query is called Shopify Customer Query Language.</w:t>
      </w:r>
    </w:p>
    <w:p w14:paraId="54AB7E6C" w14:textId="7DDE9119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</w:t>
      </w:r>
      <w:r w:rsidR="009B2D00">
        <w:rPr>
          <w:rFonts w:ascii="Calibri" w:hAnsi="Calibri" w:cs="Calibri"/>
        </w:rPr>
        <w:t>-----------------------------------------------</w:t>
      </w:r>
    </w:p>
    <w:p w14:paraId="604F9306" w14:textId="3EFDED95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Marketing </w:t>
      </w:r>
    </w:p>
    <w:p w14:paraId="67C83FD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Email -- It will redirect to email </w:t>
      </w:r>
    </w:p>
    <w:p w14:paraId="084531A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we can create a campaign (one mail to send customer list)</w:t>
      </w:r>
    </w:p>
    <w:p w14:paraId="01633B37" w14:textId="77777777" w:rsidR="0057397F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We can create automation workflow (a set of email to be sent once after another in a</w:t>
      </w:r>
    </w:p>
    <w:p w14:paraId="618FCA9B" w14:textId="4DBA9A6F" w:rsidR="00DB7851" w:rsidRPr="003D2B8A" w:rsidRDefault="000F449C" w:rsidP="0057397F">
      <w:pPr>
        <w:spacing w:after="0" w:line="240" w:lineRule="auto"/>
        <w:ind w:left="2160"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s</w:t>
      </w:r>
      <w:r w:rsidR="0057397F">
        <w:rPr>
          <w:rFonts w:ascii="Calibri" w:hAnsi="Calibri" w:cs="Calibri"/>
        </w:rPr>
        <w:t>e</w:t>
      </w:r>
      <w:r w:rsidRPr="003D2B8A">
        <w:rPr>
          <w:rFonts w:ascii="Calibri" w:hAnsi="Calibri" w:cs="Calibri"/>
        </w:rPr>
        <w:t>quence automatically)</w:t>
      </w:r>
    </w:p>
    <w:p w14:paraId="645C99D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4F85A3EB" w14:textId="5DAA0AA6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Campaign -- </w:t>
      </w:r>
      <w:r w:rsidR="00FB306F">
        <w:rPr>
          <w:rFonts w:ascii="Calibri" w:hAnsi="Calibri" w:cs="Calibri"/>
        </w:rPr>
        <w:t>S</w:t>
      </w:r>
      <w:r w:rsidRPr="003D2B8A">
        <w:rPr>
          <w:rFonts w:ascii="Calibri" w:hAnsi="Calibri" w:cs="Calibri"/>
        </w:rPr>
        <w:t>ingle Mail (often tell campaign) by done manually</w:t>
      </w:r>
    </w:p>
    <w:p w14:paraId="54EE42A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7E2A815C" w14:textId="51E22645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Automation Workflow -- a series of steps that run automatically without</w:t>
      </w:r>
      <w:r w:rsidR="00405999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Manuel Work.</w:t>
      </w:r>
    </w:p>
    <w:p w14:paraId="7C916712" w14:textId="77777777" w:rsidR="00F46ADE" w:rsidRPr="003D2B8A" w:rsidRDefault="00F46ADE" w:rsidP="003D2B8A">
      <w:pPr>
        <w:spacing w:after="0" w:line="240" w:lineRule="auto"/>
        <w:rPr>
          <w:rFonts w:ascii="Calibri" w:hAnsi="Calibri" w:cs="Calibri"/>
        </w:rPr>
      </w:pPr>
    </w:p>
    <w:p w14:paraId="1D2CBBA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Attribution Model:</w:t>
      </w:r>
    </w:p>
    <w:p w14:paraId="5826DFA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Last non direct link:</w:t>
      </w:r>
    </w:p>
    <w:p w14:paraId="665F3DD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Direct channel is ignored, 100% credit given to the last channel clicked</w:t>
      </w:r>
    </w:p>
    <w:p w14:paraId="6ED567E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Last Click: </w:t>
      </w:r>
    </w:p>
    <w:p w14:paraId="0C01001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100</w:t>
      </w:r>
      <w:proofErr w:type="gramStart"/>
      <w:r w:rsidRPr="003D2B8A">
        <w:rPr>
          <w:rFonts w:ascii="Calibri" w:hAnsi="Calibri" w:cs="Calibri"/>
        </w:rPr>
        <w:t>%  credit</w:t>
      </w:r>
      <w:proofErr w:type="gramEnd"/>
      <w:r w:rsidRPr="003D2B8A">
        <w:rPr>
          <w:rFonts w:ascii="Calibri" w:hAnsi="Calibri" w:cs="Calibri"/>
        </w:rPr>
        <w:t xml:space="preserve"> given to the last channel clicked</w:t>
      </w:r>
    </w:p>
    <w:p w14:paraId="1D6D11C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Fisrt Click:</w:t>
      </w:r>
    </w:p>
    <w:p w14:paraId="7C4ED0B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100</w:t>
      </w:r>
      <w:proofErr w:type="gramStart"/>
      <w:r w:rsidRPr="003D2B8A">
        <w:rPr>
          <w:rFonts w:ascii="Calibri" w:hAnsi="Calibri" w:cs="Calibri"/>
        </w:rPr>
        <w:t>%  credit</w:t>
      </w:r>
      <w:proofErr w:type="gramEnd"/>
      <w:r w:rsidRPr="003D2B8A">
        <w:rPr>
          <w:rFonts w:ascii="Calibri" w:hAnsi="Calibri" w:cs="Calibri"/>
        </w:rPr>
        <w:t xml:space="preserve"> given to the first channel clicked</w:t>
      </w:r>
    </w:p>
    <w:p w14:paraId="76A9A76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Any Click:</w:t>
      </w:r>
    </w:p>
    <w:p w14:paraId="65886A7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</w:r>
      <w:r w:rsidRPr="003D2B8A">
        <w:rPr>
          <w:rFonts w:ascii="Calibri" w:hAnsi="Calibri" w:cs="Calibri"/>
        </w:rPr>
        <w:tab/>
        <w:t>100</w:t>
      </w:r>
      <w:proofErr w:type="gramStart"/>
      <w:r w:rsidRPr="003D2B8A">
        <w:rPr>
          <w:rFonts w:ascii="Calibri" w:hAnsi="Calibri" w:cs="Calibri"/>
        </w:rPr>
        <w:t>%  credit</w:t>
      </w:r>
      <w:proofErr w:type="gramEnd"/>
      <w:r w:rsidRPr="003D2B8A">
        <w:rPr>
          <w:rFonts w:ascii="Calibri" w:hAnsi="Calibri" w:cs="Calibri"/>
        </w:rPr>
        <w:t xml:space="preserve"> given to </w:t>
      </w:r>
      <w:proofErr w:type="gramStart"/>
      <w:r w:rsidRPr="003D2B8A">
        <w:rPr>
          <w:rFonts w:ascii="Calibri" w:hAnsi="Calibri" w:cs="Calibri"/>
        </w:rPr>
        <w:t>the each</w:t>
      </w:r>
      <w:proofErr w:type="gramEnd"/>
      <w:r w:rsidRPr="003D2B8A">
        <w:rPr>
          <w:rFonts w:ascii="Calibri" w:hAnsi="Calibri" w:cs="Calibri"/>
        </w:rPr>
        <w:t xml:space="preserve"> channel clicked</w:t>
      </w:r>
    </w:p>
    <w:p w14:paraId="3D6A4DA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Linear:</w:t>
      </w:r>
    </w:p>
    <w:p w14:paraId="3231A60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Equal credit </w:t>
      </w:r>
      <w:proofErr w:type="gramStart"/>
      <w:r w:rsidRPr="003D2B8A">
        <w:rPr>
          <w:rFonts w:ascii="Calibri" w:hAnsi="Calibri" w:cs="Calibri"/>
        </w:rPr>
        <w:t>given</w:t>
      </w:r>
      <w:proofErr w:type="gramEnd"/>
      <w:r w:rsidRPr="003D2B8A">
        <w:rPr>
          <w:rFonts w:ascii="Calibri" w:hAnsi="Calibri" w:cs="Calibri"/>
        </w:rPr>
        <w:t xml:space="preserve"> to each click.</w:t>
      </w:r>
    </w:p>
    <w:p w14:paraId="35BB5AB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6F95230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Top Marketing Channels:</w:t>
      </w:r>
    </w:p>
    <w:p w14:paraId="476ECFD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Direct -- physical Store</w:t>
      </w:r>
    </w:p>
    <w:p w14:paraId="0128396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Google Search -- came through Google Search</w:t>
      </w:r>
      <w:r w:rsidRPr="003D2B8A">
        <w:rPr>
          <w:rFonts w:ascii="Calibri" w:hAnsi="Calibri" w:cs="Calibri"/>
        </w:rPr>
        <w:tab/>
      </w:r>
    </w:p>
    <w:p w14:paraId="7F2F1D8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Shopify Apps -- came from Shopify apps (shop) </w:t>
      </w:r>
    </w:p>
    <w:p w14:paraId="4D8BA5B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Facebook -- Came from the facebook app</w:t>
      </w:r>
    </w:p>
    <w:p w14:paraId="016170B8" w14:textId="63E9523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="001E6ABC">
        <w:rPr>
          <w:rFonts w:ascii="Calibri" w:hAnsi="Calibri" w:cs="Calibri"/>
        </w:rPr>
        <w:t>S</w:t>
      </w:r>
      <w:r w:rsidRPr="003D2B8A">
        <w:rPr>
          <w:rFonts w:ascii="Calibri" w:hAnsi="Calibri" w:cs="Calibri"/>
        </w:rPr>
        <w:t>hopify -- organic online store</w:t>
      </w:r>
    </w:p>
    <w:p w14:paraId="122DF367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07DF5E8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Recent Campaigns: We can check the recent campaigns we </w:t>
      </w:r>
      <w:proofErr w:type="gramStart"/>
      <w:r w:rsidRPr="003D2B8A">
        <w:rPr>
          <w:rFonts w:ascii="Calibri" w:hAnsi="Calibri" w:cs="Calibri"/>
        </w:rPr>
        <w:t>created</w:t>
      </w:r>
      <w:proofErr w:type="gramEnd"/>
    </w:p>
    <w:p w14:paraId="1F396706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78321F70" w14:textId="12C972D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Marketing App activities: The app</w:t>
      </w:r>
      <w:r w:rsidR="00204817">
        <w:rPr>
          <w:rFonts w:ascii="Calibri" w:hAnsi="Calibri" w:cs="Calibri"/>
        </w:rPr>
        <w:t xml:space="preserve"> (Messaging)</w:t>
      </w:r>
      <w:r w:rsidRPr="003D2B8A">
        <w:rPr>
          <w:rFonts w:ascii="Calibri" w:hAnsi="Calibri" w:cs="Calibri"/>
        </w:rPr>
        <w:t xml:space="preserve"> we used and </w:t>
      </w:r>
      <w:proofErr w:type="gramStart"/>
      <w:r w:rsidRPr="003D2B8A">
        <w:rPr>
          <w:rFonts w:ascii="Calibri" w:hAnsi="Calibri" w:cs="Calibri"/>
        </w:rPr>
        <w:t>make</w:t>
      </w:r>
      <w:proofErr w:type="gramEnd"/>
      <w:r w:rsidRPr="003D2B8A">
        <w:rPr>
          <w:rFonts w:ascii="Calibri" w:hAnsi="Calibri" w:cs="Calibri"/>
        </w:rPr>
        <w:t xml:space="preserve"> </w:t>
      </w:r>
      <w:proofErr w:type="gramStart"/>
      <w:r w:rsidRPr="003D2B8A">
        <w:rPr>
          <w:rFonts w:ascii="Calibri" w:hAnsi="Calibri" w:cs="Calibri"/>
        </w:rPr>
        <w:t>progress(</w:t>
      </w:r>
      <w:proofErr w:type="gramEnd"/>
      <w:r w:rsidRPr="003D2B8A">
        <w:rPr>
          <w:rFonts w:ascii="Calibri" w:hAnsi="Calibri" w:cs="Calibri"/>
        </w:rPr>
        <w:t>send mail, campaigns, automated workflows)</w:t>
      </w:r>
    </w:p>
    <w:p w14:paraId="35ED1478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63371CB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CAMPAIGNS</w:t>
      </w:r>
    </w:p>
    <w:p w14:paraId="5456034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proofErr w:type="gramStart"/>
      <w:r w:rsidRPr="003D2B8A">
        <w:rPr>
          <w:rFonts w:ascii="Calibri" w:hAnsi="Calibri" w:cs="Calibri"/>
        </w:rPr>
        <w:t>we</w:t>
      </w:r>
      <w:proofErr w:type="gramEnd"/>
      <w:r w:rsidRPr="003D2B8A">
        <w:rPr>
          <w:rFonts w:ascii="Calibri" w:hAnsi="Calibri" w:cs="Calibri"/>
        </w:rPr>
        <w:t xml:space="preserve"> can create a </w:t>
      </w:r>
      <w:proofErr w:type="gramStart"/>
      <w:r w:rsidRPr="003D2B8A">
        <w:rPr>
          <w:rFonts w:ascii="Calibri" w:hAnsi="Calibri" w:cs="Calibri"/>
        </w:rPr>
        <w:t>campaigns</w:t>
      </w:r>
      <w:proofErr w:type="gramEnd"/>
      <w:r w:rsidRPr="003D2B8A">
        <w:rPr>
          <w:rFonts w:ascii="Calibri" w:hAnsi="Calibri" w:cs="Calibri"/>
        </w:rPr>
        <w:t xml:space="preserve"> in this sub section.</w:t>
      </w:r>
    </w:p>
    <w:p w14:paraId="0DBA3BB1" w14:textId="5C79F555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</w:t>
      </w:r>
      <w:r w:rsidR="00A26AE9">
        <w:rPr>
          <w:rFonts w:ascii="Calibri" w:hAnsi="Calibri" w:cs="Calibri"/>
        </w:rPr>
        <w:t>----------------------------------------------------------------------------------------------</w:t>
      </w:r>
    </w:p>
    <w:p w14:paraId="3C90BF8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Discounts:</w:t>
      </w:r>
    </w:p>
    <w:p w14:paraId="18119BA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Amount </w:t>
      </w:r>
      <w:proofErr w:type="gramStart"/>
      <w:r w:rsidRPr="003D2B8A">
        <w:rPr>
          <w:rFonts w:ascii="Calibri" w:hAnsi="Calibri" w:cs="Calibri"/>
        </w:rPr>
        <w:t>off</w:t>
      </w:r>
      <w:proofErr w:type="gramEnd"/>
      <w:r w:rsidRPr="003D2B8A">
        <w:rPr>
          <w:rFonts w:ascii="Calibri" w:hAnsi="Calibri" w:cs="Calibri"/>
        </w:rPr>
        <w:t xml:space="preserve"> products:</w:t>
      </w:r>
    </w:p>
    <w:p w14:paraId="768D332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Discount for specific products or collections of products</w:t>
      </w:r>
    </w:p>
    <w:p w14:paraId="21F1399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Buy X get Y</w:t>
      </w:r>
    </w:p>
    <w:p w14:paraId="3E3A18A9" w14:textId="06FC1451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A13280">
        <w:rPr>
          <w:rFonts w:ascii="Calibri" w:hAnsi="Calibri" w:cs="Calibri"/>
        </w:rPr>
        <w:t xml:space="preserve">If customers buy </w:t>
      </w:r>
      <w:r w:rsidR="00230114">
        <w:rPr>
          <w:rFonts w:ascii="Calibri" w:hAnsi="Calibri" w:cs="Calibri"/>
        </w:rPr>
        <w:t>X products and they can get Y products</w:t>
      </w:r>
    </w:p>
    <w:p w14:paraId="265DF972" w14:textId="332C58BE" w:rsidR="00230114" w:rsidRPr="003D2B8A" w:rsidRDefault="00230114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Like if they buy 5 products and they can get 1 Product free of cost</w:t>
      </w:r>
    </w:p>
    <w:p w14:paraId="55D0F2F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Amount </w:t>
      </w:r>
      <w:proofErr w:type="gramStart"/>
      <w:r w:rsidRPr="003D2B8A">
        <w:rPr>
          <w:rFonts w:ascii="Calibri" w:hAnsi="Calibri" w:cs="Calibri"/>
        </w:rPr>
        <w:t>off</w:t>
      </w:r>
      <w:proofErr w:type="gramEnd"/>
      <w:r w:rsidRPr="003D2B8A">
        <w:rPr>
          <w:rFonts w:ascii="Calibri" w:hAnsi="Calibri" w:cs="Calibri"/>
        </w:rPr>
        <w:t xml:space="preserve"> order</w:t>
      </w:r>
      <w:r w:rsidRPr="003D2B8A">
        <w:rPr>
          <w:rFonts w:ascii="Calibri" w:hAnsi="Calibri" w:cs="Calibri"/>
        </w:rPr>
        <w:tab/>
      </w:r>
    </w:p>
    <w:p w14:paraId="4C0508CD" w14:textId="6F9994D6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Discount the total order amount</w:t>
      </w:r>
      <w:r w:rsidR="00965D25">
        <w:rPr>
          <w:rFonts w:ascii="Calibri" w:hAnsi="Calibri" w:cs="Calibri"/>
        </w:rPr>
        <w:t xml:space="preserve"> S</w:t>
      </w:r>
      <w:r w:rsidRPr="003D2B8A">
        <w:rPr>
          <w:rFonts w:ascii="Calibri" w:hAnsi="Calibri" w:cs="Calibri"/>
        </w:rPr>
        <w:t>pent</w:t>
      </w:r>
      <w:r w:rsidR="00965D25">
        <w:rPr>
          <w:rFonts w:ascii="Calibri" w:hAnsi="Calibri" w:cs="Calibri"/>
        </w:rPr>
        <w:t>.</w:t>
      </w:r>
    </w:p>
    <w:p w14:paraId="16B65045" w14:textId="7D808AD3" w:rsidR="00965D25" w:rsidRPr="003D2B8A" w:rsidRDefault="00965D25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Total bill amount </w:t>
      </w:r>
      <w:r w:rsidR="00CE021F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CE021F">
        <w:rPr>
          <w:rFonts w:ascii="Calibri" w:hAnsi="Calibri" w:cs="Calibri"/>
        </w:rPr>
        <w:t>Discount Amount</w:t>
      </w:r>
    </w:p>
    <w:p w14:paraId="782F86F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Free Shipping</w:t>
      </w:r>
    </w:p>
    <w:p w14:paraId="5259EAE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Offer free shipping on an order</w:t>
      </w:r>
    </w:p>
    <w:p w14:paraId="5E948D48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03FCF14E" w14:textId="113C14CD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</w:t>
      </w:r>
      <w:r w:rsidR="00842D34">
        <w:rPr>
          <w:rFonts w:ascii="Calibri" w:hAnsi="Calibri" w:cs="Calibri"/>
        </w:rPr>
        <w:t>-----------------------------------------------------------------------------------</w:t>
      </w:r>
    </w:p>
    <w:p w14:paraId="19C1F14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Content:</w:t>
      </w:r>
    </w:p>
    <w:p w14:paraId="40516C7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MetaObjects:</w:t>
      </w:r>
    </w:p>
    <w:p w14:paraId="0EBAAB8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It's a library of features or details you create once and use for many products.</w:t>
      </w:r>
    </w:p>
    <w:p w14:paraId="5952A4B9" w14:textId="2F468FB9" w:rsidR="00DB7851" w:rsidRPr="003D2B8A" w:rsidRDefault="000F449C" w:rsidP="00DC0B5D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Files: </w:t>
      </w:r>
    </w:p>
    <w:p w14:paraId="49C54CDA" w14:textId="77777777" w:rsid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proofErr w:type="gramStart"/>
      <w:r w:rsidRPr="003D2B8A">
        <w:rPr>
          <w:rFonts w:ascii="Calibri" w:hAnsi="Calibri" w:cs="Calibri"/>
        </w:rPr>
        <w:t>This all</w:t>
      </w:r>
      <w:proofErr w:type="gramEnd"/>
      <w:r w:rsidRPr="003D2B8A">
        <w:rPr>
          <w:rFonts w:ascii="Calibri" w:hAnsi="Calibri" w:cs="Calibri"/>
        </w:rPr>
        <w:t xml:space="preserve"> your data files are shown we can select </w:t>
      </w:r>
      <w:proofErr w:type="gramStart"/>
      <w:r w:rsidRPr="003D2B8A">
        <w:rPr>
          <w:rFonts w:ascii="Calibri" w:hAnsi="Calibri" w:cs="Calibri"/>
        </w:rPr>
        <w:t>the any</w:t>
      </w:r>
      <w:proofErr w:type="gramEnd"/>
      <w:r w:rsidRPr="003D2B8A">
        <w:rPr>
          <w:rFonts w:ascii="Calibri" w:hAnsi="Calibri" w:cs="Calibri"/>
        </w:rPr>
        <w:t xml:space="preserve"> one of the </w:t>
      </w:r>
      <w:proofErr w:type="gramStart"/>
      <w:r w:rsidRPr="003D2B8A">
        <w:rPr>
          <w:rFonts w:ascii="Calibri" w:hAnsi="Calibri" w:cs="Calibri"/>
        </w:rPr>
        <w:t>file</w:t>
      </w:r>
      <w:proofErr w:type="gramEnd"/>
      <w:r w:rsidRPr="003D2B8A">
        <w:rPr>
          <w:rFonts w:ascii="Calibri" w:hAnsi="Calibri" w:cs="Calibri"/>
        </w:rPr>
        <w:t xml:space="preserve"> and copy the link and put in a new tab</w:t>
      </w:r>
    </w:p>
    <w:p w14:paraId="52863701" w14:textId="2D484D2C" w:rsidR="00DB7851" w:rsidRPr="003D2B8A" w:rsidRDefault="000F449C" w:rsidP="003D2B8A">
      <w:pPr>
        <w:spacing w:after="0" w:line="240" w:lineRule="auto"/>
        <w:ind w:left="720"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 </w:t>
      </w:r>
      <w:proofErr w:type="gramStart"/>
      <w:r w:rsidRPr="003D2B8A">
        <w:rPr>
          <w:rFonts w:ascii="Calibri" w:hAnsi="Calibri" w:cs="Calibri"/>
        </w:rPr>
        <w:t>it</w:t>
      </w:r>
      <w:proofErr w:type="gramEnd"/>
      <w:r w:rsidRPr="003D2B8A">
        <w:rPr>
          <w:rFonts w:ascii="Calibri" w:hAnsi="Calibri" w:cs="Calibri"/>
        </w:rPr>
        <w:t xml:space="preserve"> will display the original file such as image or video.</w:t>
      </w:r>
    </w:p>
    <w:p w14:paraId="4A872C02" w14:textId="194C235E" w:rsidR="00DB7851" w:rsidRPr="003D2B8A" w:rsidRDefault="000F449C" w:rsidP="00DC0B5D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Menus:</w:t>
      </w:r>
    </w:p>
    <w:p w14:paraId="3EB01A0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This menu editor is where you build your website's navigations.</w:t>
      </w:r>
    </w:p>
    <w:p w14:paraId="04E34C1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It is important because it controls how visitors move around your store and find products.</w:t>
      </w:r>
    </w:p>
    <w:p w14:paraId="3A9775C0" w14:textId="0AF90AE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  <w:r w:rsidR="00A372E3">
        <w:rPr>
          <w:rFonts w:ascii="Calibri" w:hAnsi="Calibri" w:cs="Calibri"/>
        </w:rPr>
        <w:t>------------------------------------------------------------------------------------</w:t>
      </w:r>
    </w:p>
    <w:p w14:paraId="5F8D244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Product Page:</w:t>
      </w:r>
    </w:p>
    <w:p w14:paraId="44B4EC3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This page is used for selling products, </w:t>
      </w:r>
      <w:proofErr w:type="gramStart"/>
      <w:r w:rsidRPr="003D2B8A">
        <w:rPr>
          <w:rFonts w:ascii="Calibri" w:hAnsi="Calibri" w:cs="Calibri"/>
        </w:rPr>
        <w:t>Each</w:t>
      </w:r>
      <w:proofErr w:type="gramEnd"/>
      <w:r w:rsidRPr="003D2B8A">
        <w:rPr>
          <w:rFonts w:ascii="Calibri" w:hAnsi="Calibri" w:cs="Calibri"/>
        </w:rPr>
        <w:t xml:space="preserve"> product automatically gets its own page.</w:t>
      </w:r>
    </w:p>
    <w:p w14:paraId="6BD5E31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0775307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contains images, pricing, buy buttons, specifications and descriptions.</w:t>
      </w:r>
    </w:p>
    <w:p w14:paraId="35D1E42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5029B31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Pages (Static Pages):</w:t>
      </w:r>
    </w:p>
    <w:p w14:paraId="6AC8187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These Pages are standalone pages for permanent information.</w:t>
      </w:r>
    </w:p>
    <w:p w14:paraId="195EDC3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67337F0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like,</w:t>
      </w:r>
    </w:p>
    <w:p w14:paraId="3D9C0C5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About Us, contact, Warranty Policy, Track your order, Installation Service, FAQS, Service Pages.</w:t>
      </w:r>
    </w:p>
    <w:p w14:paraId="26929B02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61516C0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Blog Posts:</w:t>
      </w:r>
    </w:p>
    <w:p w14:paraId="0BAAFDC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These are articles that belong to a blog.</w:t>
      </w:r>
    </w:p>
    <w:p w14:paraId="704505A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  <w:t>EX:</w:t>
      </w:r>
    </w:p>
    <w:p w14:paraId="22F7C93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Best 4K TVs To Buy in 2025.</w:t>
      </w:r>
    </w:p>
    <w:p w14:paraId="16EF172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How to choose a Home Theatre Style.</w:t>
      </w:r>
    </w:p>
    <w:p w14:paraId="6D56FFCA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3D9FC81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Collection Page:</w:t>
      </w:r>
    </w:p>
    <w:p w14:paraId="35CB0C5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Automatically creates for a collection.</w:t>
      </w:r>
    </w:p>
    <w:p w14:paraId="49A643F8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0A8A686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Home Page:</w:t>
      </w:r>
    </w:p>
    <w:p w14:paraId="7AD4BD37" w14:textId="0C1EC910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The Main landing page of your store.</w:t>
      </w:r>
    </w:p>
    <w:p w14:paraId="63F761C0" w14:textId="77777777" w:rsidR="001C43FF" w:rsidRPr="003D2B8A" w:rsidRDefault="001C43FF" w:rsidP="003D2B8A">
      <w:pPr>
        <w:spacing w:after="0" w:line="240" w:lineRule="auto"/>
        <w:rPr>
          <w:rFonts w:ascii="Calibri" w:hAnsi="Calibri" w:cs="Calibri"/>
        </w:rPr>
      </w:pPr>
    </w:p>
    <w:p w14:paraId="1A911ED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Edited using the Theme Editor, not Pages.</w:t>
      </w:r>
    </w:p>
    <w:p w14:paraId="0DD91D52" w14:textId="7A394E35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  <w:r w:rsidR="006273D0">
        <w:rPr>
          <w:rFonts w:ascii="Calibri" w:hAnsi="Calibri" w:cs="Calibri"/>
        </w:rPr>
        <w:t>--------------------------------------------------------------------------------------</w:t>
      </w:r>
    </w:p>
    <w:p w14:paraId="757FD18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Market:</w:t>
      </w:r>
    </w:p>
    <w:p w14:paraId="7CDFD7F2" w14:textId="5396A0B8" w:rsidR="00DB7851" w:rsidRPr="003D2B8A" w:rsidRDefault="000F449C" w:rsidP="00F842EC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Where you want to sell and how you want to sell in each region.</w:t>
      </w:r>
    </w:p>
    <w:p w14:paraId="326C633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0327EC9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</w:t>
      </w:r>
      <w:proofErr w:type="gramStart"/>
      <w:r w:rsidRPr="003D2B8A">
        <w:rPr>
          <w:rFonts w:ascii="Calibri" w:hAnsi="Calibri" w:cs="Calibri"/>
        </w:rPr>
        <w:t>It</w:t>
      </w:r>
      <w:proofErr w:type="gramEnd"/>
      <w:r w:rsidRPr="003D2B8A">
        <w:rPr>
          <w:rFonts w:ascii="Calibri" w:hAnsi="Calibri" w:cs="Calibri"/>
        </w:rPr>
        <w:t xml:space="preserve"> Controls:</w:t>
      </w:r>
    </w:p>
    <w:p w14:paraId="2DACE12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Currency</w:t>
      </w:r>
    </w:p>
    <w:p w14:paraId="5C46961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Language</w:t>
      </w:r>
    </w:p>
    <w:p w14:paraId="1AFA04E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Domain and subdomains</w:t>
      </w:r>
    </w:p>
    <w:p w14:paraId="049A92A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Shipping zones</w:t>
      </w:r>
    </w:p>
    <w:p w14:paraId="38F97CE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Product availability</w:t>
      </w:r>
    </w:p>
    <w:p w14:paraId="563A123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Prices</w:t>
      </w:r>
    </w:p>
    <w:p w14:paraId="0CD8E54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Duties and Taxes</w:t>
      </w:r>
    </w:p>
    <w:p w14:paraId="77E18C5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22D1EFD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Markets </w:t>
      </w:r>
      <w:proofErr w:type="gramStart"/>
      <w:r w:rsidRPr="003D2B8A">
        <w:rPr>
          <w:rFonts w:ascii="Calibri" w:hAnsi="Calibri" w:cs="Calibri"/>
        </w:rPr>
        <w:t>lets</w:t>
      </w:r>
      <w:proofErr w:type="gramEnd"/>
      <w:r w:rsidRPr="003D2B8A">
        <w:rPr>
          <w:rFonts w:ascii="Calibri" w:hAnsi="Calibri" w:cs="Calibri"/>
        </w:rPr>
        <w:t xml:space="preserve"> you choose which countries you ship to.</w:t>
      </w:r>
    </w:p>
    <w:p w14:paraId="6AEB369D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5C9B1C9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Markets </w:t>
      </w:r>
      <w:proofErr w:type="gramStart"/>
      <w:r w:rsidRPr="003D2B8A">
        <w:rPr>
          <w:rFonts w:ascii="Calibri" w:hAnsi="Calibri" w:cs="Calibri"/>
        </w:rPr>
        <w:t>controls</w:t>
      </w:r>
      <w:proofErr w:type="gramEnd"/>
      <w:r w:rsidRPr="003D2B8A">
        <w:rPr>
          <w:rFonts w:ascii="Calibri" w:hAnsi="Calibri" w:cs="Calibri"/>
        </w:rPr>
        <w:t xml:space="preserve"> selling regions.</w:t>
      </w:r>
    </w:p>
    <w:p w14:paraId="45A5D5B4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06044159" w14:textId="4F8FE3A2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In that we can set the shipping charges for a </w:t>
      </w:r>
      <w:proofErr w:type="gramStart"/>
      <w:r w:rsidRPr="003D2B8A">
        <w:rPr>
          <w:rFonts w:ascii="Calibri" w:hAnsi="Calibri" w:cs="Calibri"/>
        </w:rPr>
        <w:t>countries</w:t>
      </w:r>
      <w:proofErr w:type="gramEnd"/>
      <w:r w:rsidRPr="003D2B8A">
        <w:rPr>
          <w:rFonts w:ascii="Calibri" w:hAnsi="Calibri" w:cs="Calibri"/>
        </w:rPr>
        <w:t>.</w:t>
      </w:r>
    </w:p>
    <w:p w14:paraId="6C4B9679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2AD8811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By Using market </w:t>
      </w:r>
      <w:proofErr w:type="gramStart"/>
      <w:r w:rsidRPr="003D2B8A">
        <w:rPr>
          <w:rFonts w:ascii="Calibri" w:hAnsi="Calibri" w:cs="Calibri"/>
        </w:rPr>
        <w:t>conditions</w:t>
      </w:r>
      <w:proofErr w:type="gramEnd"/>
      <w:r w:rsidRPr="003D2B8A">
        <w:rPr>
          <w:rFonts w:ascii="Calibri" w:hAnsi="Calibri" w:cs="Calibri"/>
        </w:rPr>
        <w:t xml:space="preserve"> we can select the list of countries to sell the products.</w:t>
      </w:r>
    </w:p>
    <w:p w14:paraId="4EDC2C3C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6F99E97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A parent market:</w:t>
      </w:r>
    </w:p>
    <w:p w14:paraId="7E9D604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The market that covers the largest region</w:t>
      </w:r>
    </w:p>
    <w:p w14:paraId="76826D1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04A0C0B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The </w:t>
      </w:r>
      <w:proofErr w:type="gramStart"/>
      <w:r w:rsidRPr="003D2B8A">
        <w:rPr>
          <w:rFonts w:ascii="Calibri" w:hAnsi="Calibri" w:cs="Calibri"/>
        </w:rPr>
        <w:t>Sub Market</w:t>
      </w:r>
      <w:proofErr w:type="gramEnd"/>
      <w:r w:rsidRPr="003D2B8A">
        <w:rPr>
          <w:rFonts w:ascii="Calibri" w:hAnsi="Calibri" w:cs="Calibri"/>
        </w:rPr>
        <w:t>:</w:t>
      </w:r>
    </w:p>
    <w:p w14:paraId="260EC5F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The Market that covers small region with unique rules.</w:t>
      </w:r>
    </w:p>
    <w:p w14:paraId="1FCE3EA6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4646219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Catalogs In Markets:</w:t>
      </w:r>
    </w:p>
    <w:p w14:paraId="0B82D1E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Catalog is a list of products + Modified prices for a specific market.</w:t>
      </w:r>
    </w:p>
    <w:p w14:paraId="34BA778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used to control which products appear and how they are priced in each country / region.</w:t>
      </w:r>
    </w:p>
    <w:p w14:paraId="7088919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4246515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</w:p>
    <w:p w14:paraId="1EABE18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Saas -- If customers use the software as a service (subscription) - SaaS -- Pay amount for the servide like netflix they build the software on a </w:t>
      </w:r>
      <w:proofErr w:type="gramStart"/>
      <w:r w:rsidRPr="003D2B8A">
        <w:rPr>
          <w:rFonts w:ascii="Calibri" w:hAnsi="Calibri" w:cs="Calibri"/>
        </w:rPr>
        <w:t>hosting</w:t>
      </w:r>
      <w:proofErr w:type="gramEnd"/>
      <w:r w:rsidRPr="003D2B8A">
        <w:rPr>
          <w:rFonts w:ascii="Calibri" w:hAnsi="Calibri" w:cs="Calibri"/>
        </w:rPr>
        <w:t xml:space="preserve"> and we can access it through online only.</w:t>
      </w:r>
    </w:p>
    <w:p w14:paraId="42F6FCB6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1849ACB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</w:p>
    <w:p w14:paraId="65B97B7C" w14:textId="77777777" w:rsidR="006906E6" w:rsidRDefault="006906E6" w:rsidP="003D2B8A">
      <w:pPr>
        <w:spacing w:after="0" w:line="240" w:lineRule="auto"/>
        <w:rPr>
          <w:rFonts w:ascii="Calibri" w:hAnsi="Calibri" w:cs="Calibri"/>
        </w:rPr>
      </w:pPr>
    </w:p>
    <w:p w14:paraId="5D736662" w14:textId="587398CB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Metrices - Measurable numerical values used to track store performance.</w:t>
      </w:r>
    </w:p>
    <w:p w14:paraId="2F2B9425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35DF216A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Session -- When a visitor comes to your store and </w:t>
      </w:r>
      <w:proofErr w:type="gramStart"/>
      <w:r w:rsidRPr="003D2B8A">
        <w:rPr>
          <w:rFonts w:ascii="Calibri" w:hAnsi="Calibri" w:cs="Calibri"/>
        </w:rPr>
        <w:t>interact</w:t>
      </w:r>
      <w:proofErr w:type="gramEnd"/>
      <w:r w:rsidRPr="003D2B8A">
        <w:rPr>
          <w:rFonts w:ascii="Calibri" w:hAnsi="Calibri" w:cs="Calibri"/>
        </w:rPr>
        <w:t xml:space="preserve"> with your websites.</w:t>
      </w:r>
    </w:p>
    <w:p w14:paraId="4C11AE68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5D5CAFE2" w14:textId="0D5C93AF" w:rsidR="00DB7851" w:rsidRPr="003D2B8A" w:rsidRDefault="006312A9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</w:t>
      </w:r>
      <w:r w:rsidR="000F449C" w:rsidRPr="003D2B8A">
        <w:rPr>
          <w:rFonts w:ascii="Calibri" w:hAnsi="Calibri" w:cs="Calibri"/>
        </w:rPr>
        <w:tab/>
        <w:t xml:space="preserve">one </w:t>
      </w:r>
      <w:proofErr w:type="gramStart"/>
      <w:r w:rsidR="000F449C" w:rsidRPr="003D2B8A">
        <w:rPr>
          <w:rFonts w:ascii="Calibri" w:hAnsi="Calibri" w:cs="Calibri"/>
        </w:rPr>
        <w:t>visitors</w:t>
      </w:r>
      <w:proofErr w:type="gramEnd"/>
      <w:r w:rsidR="000F449C" w:rsidRPr="003D2B8A">
        <w:rPr>
          <w:rFonts w:ascii="Calibri" w:hAnsi="Calibri" w:cs="Calibri"/>
        </w:rPr>
        <w:t xml:space="preserve"> can have multiple sessions in a day.</w:t>
      </w:r>
    </w:p>
    <w:p w14:paraId="47D464B7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3A28A4B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  <w:t>So, Session track visits.</w:t>
      </w:r>
    </w:p>
    <w:p w14:paraId="44449B7C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170DC010" w14:textId="043E0B1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Order -- All metrices that measure money spent,</w:t>
      </w:r>
      <w:r w:rsidR="00C7216E" w:rsidRPr="00C7216E">
        <w:rPr>
          <w:rFonts w:ascii="Calibri" w:hAnsi="Calibri" w:cs="Calibri"/>
        </w:rPr>
        <w:t xml:space="preserve"> </w:t>
      </w:r>
      <w:r w:rsidR="00C7216E" w:rsidRPr="003D2B8A">
        <w:rPr>
          <w:rFonts w:ascii="Calibri" w:hAnsi="Calibri" w:cs="Calibri"/>
        </w:rPr>
        <w:t>money earned</w:t>
      </w:r>
      <w:r w:rsidRPr="003D2B8A">
        <w:rPr>
          <w:rFonts w:ascii="Calibri" w:hAnsi="Calibri" w:cs="Calibri"/>
        </w:rPr>
        <w:t xml:space="preserve"> and profit from customer orders.</w:t>
      </w:r>
    </w:p>
    <w:p w14:paraId="058DDB6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* </w:t>
      </w:r>
      <w:proofErr w:type="gramStart"/>
      <w:r w:rsidRPr="003D2B8A">
        <w:rPr>
          <w:rFonts w:ascii="Calibri" w:hAnsi="Calibri" w:cs="Calibri"/>
        </w:rPr>
        <w:t>how</w:t>
      </w:r>
      <w:proofErr w:type="gramEnd"/>
      <w:r w:rsidRPr="003D2B8A">
        <w:rPr>
          <w:rFonts w:ascii="Calibri" w:hAnsi="Calibri" w:cs="Calibri"/>
        </w:rPr>
        <w:t xml:space="preserve"> much profit is made per order</w:t>
      </w:r>
    </w:p>
    <w:p w14:paraId="2E2639E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* </w:t>
      </w:r>
      <w:proofErr w:type="gramStart"/>
      <w:r w:rsidRPr="003D2B8A">
        <w:rPr>
          <w:rFonts w:ascii="Calibri" w:hAnsi="Calibri" w:cs="Calibri"/>
        </w:rPr>
        <w:t>whether</w:t>
      </w:r>
      <w:proofErr w:type="gramEnd"/>
      <w:r w:rsidRPr="003D2B8A">
        <w:rPr>
          <w:rFonts w:ascii="Calibri" w:hAnsi="Calibri" w:cs="Calibri"/>
        </w:rPr>
        <w:t xml:space="preserve"> shipping </w:t>
      </w:r>
      <w:proofErr w:type="gramStart"/>
      <w:r w:rsidRPr="003D2B8A">
        <w:rPr>
          <w:rFonts w:ascii="Calibri" w:hAnsi="Calibri" w:cs="Calibri"/>
        </w:rPr>
        <w:t>is costing</w:t>
      </w:r>
      <w:proofErr w:type="gramEnd"/>
      <w:r w:rsidRPr="003D2B8A">
        <w:rPr>
          <w:rFonts w:ascii="Calibri" w:hAnsi="Calibri" w:cs="Calibri"/>
        </w:rPr>
        <w:t xml:space="preserve"> too much</w:t>
      </w:r>
    </w:p>
    <w:p w14:paraId="0B895EE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If discounts are affecting revenue</w:t>
      </w:r>
    </w:p>
    <w:p w14:paraId="300B0FB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3367087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Finance:</w:t>
      </w:r>
    </w:p>
    <w:p w14:paraId="12BBC7E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How much money customers still have in gift cards and credits.</w:t>
      </w:r>
    </w:p>
    <w:p w14:paraId="48F064CC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How much credit you have issued.</w:t>
      </w:r>
    </w:p>
    <w:p w14:paraId="4957C053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Whether payments are failing.</w:t>
      </w:r>
    </w:p>
    <w:p w14:paraId="4679FE4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511DBB1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Behavior:</w:t>
      </w:r>
    </w:p>
    <w:p w14:paraId="7CA0645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It is a </w:t>
      </w:r>
      <w:proofErr w:type="gramStart"/>
      <w:r w:rsidRPr="003D2B8A">
        <w:rPr>
          <w:rFonts w:ascii="Calibri" w:hAnsi="Calibri" w:cs="Calibri"/>
        </w:rPr>
        <w:t>metrice</w:t>
      </w:r>
      <w:proofErr w:type="gramEnd"/>
      <w:r w:rsidRPr="003D2B8A">
        <w:rPr>
          <w:rFonts w:ascii="Calibri" w:hAnsi="Calibri" w:cs="Calibri"/>
        </w:rPr>
        <w:t xml:space="preserve"> </w:t>
      </w:r>
      <w:proofErr w:type="gramStart"/>
      <w:r w:rsidRPr="003D2B8A">
        <w:rPr>
          <w:rFonts w:ascii="Calibri" w:hAnsi="Calibri" w:cs="Calibri"/>
        </w:rPr>
        <w:t>show</w:t>
      </w:r>
      <w:proofErr w:type="gramEnd"/>
      <w:r w:rsidRPr="003D2B8A">
        <w:rPr>
          <w:rFonts w:ascii="Calibri" w:hAnsi="Calibri" w:cs="Calibri"/>
        </w:rPr>
        <w:t xml:space="preserve"> how customers behave inside your store -- what they click, view, submit and buy.</w:t>
      </w:r>
    </w:p>
    <w:p w14:paraId="3036FDE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061ABF48" w14:textId="18DA5182" w:rsid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Used to improve conversion rate, increase sales, </w:t>
      </w:r>
      <w:r w:rsidR="009C0E57" w:rsidRPr="003D2B8A">
        <w:rPr>
          <w:rFonts w:ascii="Calibri" w:hAnsi="Calibri" w:cs="Calibri"/>
        </w:rPr>
        <w:t>optimize</w:t>
      </w:r>
      <w:r w:rsidRPr="003D2B8A">
        <w:rPr>
          <w:rFonts w:ascii="Calibri" w:hAnsi="Calibri" w:cs="Calibri"/>
        </w:rPr>
        <w:t xml:space="preserve"> product recommendation, improve user experience,</w:t>
      </w:r>
    </w:p>
    <w:p w14:paraId="48B86B80" w14:textId="758D3540" w:rsidR="00DB7851" w:rsidRPr="003D2B8A" w:rsidRDefault="000F449C" w:rsidP="003D2B8A">
      <w:pPr>
        <w:spacing w:after="0" w:line="240" w:lineRule="auto"/>
        <w:ind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understand customer interest.</w:t>
      </w:r>
    </w:p>
    <w:p w14:paraId="6600F7BF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4E2D49F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Dimensions:</w:t>
      </w:r>
    </w:p>
    <w:p w14:paraId="3A7B013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Dimensions are categories to divide and analyze your data.</w:t>
      </w:r>
    </w:p>
    <w:p w14:paraId="1BEB54B5" w14:textId="77777777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</w:p>
    <w:p w14:paraId="765CF43A" w14:textId="77777777" w:rsidR="005B5C26" w:rsidRPr="005B5C26" w:rsidRDefault="005B5C26" w:rsidP="005B5C26">
      <w:pPr>
        <w:spacing w:after="0" w:line="240" w:lineRule="auto"/>
        <w:rPr>
          <w:rFonts w:ascii="Calibri" w:hAnsi="Calibri" w:cs="Calibri"/>
          <w:lang w:val="en-IN"/>
        </w:rPr>
      </w:pPr>
      <w:r>
        <w:rPr>
          <w:rFonts w:ascii="Calibri" w:hAnsi="Calibri" w:cs="Calibri"/>
        </w:rPr>
        <w:tab/>
      </w:r>
      <w:r w:rsidRPr="005B5C26">
        <w:rPr>
          <w:rFonts w:ascii="Calibri" w:hAnsi="Calibri" w:cs="Calibri"/>
          <w:lang w:val="en-IN"/>
        </w:rPr>
        <w:t xml:space="preserve">A </w:t>
      </w:r>
      <w:r w:rsidRPr="005B5C26">
        <w:rPr>
          <w:rFonts w:ascii="Calibri" w:hAnsi="Calibri" w:cs="Calibri"/>
          <w:b/>
          <w:bCs/>
          <w:lang w:val="en-IN"/>
        </w:rPr>
        <w:t>category</w:t>
      </w:r>
      <w:r w:rsidRPr="005B5C26">
        <w:rPr>
          <w:rFonts w:ascii="Calibri" w:hAnsi="Calibri" w:cs="Calibri"/>
          <w:lang w:val="en-IN"/>
        </w:rPr>
        <w:t xml:space="preserve"> is a </w:t>
      </w:r>
      <w:r w:rsidRPr="005B5C26">
        <w:rPr>
          <w:rFonts w:ascii="Calibri" w:hAnsi="Calibri" w:cs="Calibri"/>
          <w:i/>
          <w:iCs/>
          <w:lang w:val="en-IN"/>
        </w:rPr>
        <w:t>label</w:t>
      </w:r>
      <w:r w:rsidRPr="005B5C26">
        <w:rPr>
          <w:rFonts w:ascii="Calibri" w:hAnsi="Calibri" w:cs="Calibri"/>
          <w:lang w:val="en-IN"/>
        </w:rPr>
        <w:t xml:space="preserve"> used to group similar products, data, or information.</w:t>
      </w:r>
    </w:p>
    <w:p w14:paraId="2DCBB99D" w14:textId="67124250" w:rsidR="005B5C26" w:rsidRPr="003D2B8A" w:rsidRDefault="005B5C26" w:rsidP="003D2B8A">
      <w:pPr>
        <w:spacing w:after="0" w:line="240" w:lineRule="auto"/>
        <w:rPr>
          <w:rFonts w:ascii="Calibri" w:hAnsi="Calibri" w:cs="Calibri"/>
        </w:rPr>
      </w:pPr>
    </w:p>
    <w:p w14:paraId="2E1D6B89" w14:textId="77777777" w:rsidR="00DB7851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If metrice = sales = 50,000</w:t>
      </w:r>
    </w:p>
    <w:p w14:paraId="01E94ECA" w14:textId="618B431E" w:rsidR="002E52D4" w:rsidRDefault="002E52D4" w:rsidP="003D2B8A">
      <w:pPr>
        <w:spacing w:after="0" w:line="240" w:lineRule="auto"/>
        <w:rPr>
          <w:rFonts w:ascii="Calibri" w:hAnsi="Calibri" w:cs="Calibri"/>
        </w:rPr>
      </w:pPr>
    </w:p>
    <w:p w14:paraId="6879EA23" w14:textId="0782DCF5" w:rsidR="00A27C62" w:rsidRPr="003D2B8A" w:rsidRDefault="00A27C62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Dimensions help you understand Where, When, and how </w:t>
      </w:r>
      <w:proofErr w:type="gramStart"/>
      <w:r>
        <w:rPr>
          <w:rFonts w:ascii="Calibri" w:hAnsi="Calibri" w:cs="Calibri"/>
        </w:rPr>
        <w:t>that</w:t>
      </w:r>
      <w:proofErr w:type="gramEnd"/>
      <w:r>
        <w:rPr>
          <w:rFonts w:ascii="Calibri" w:hAnsi="Calibri" w:cs="Calibri"/>
        </w:rPr>
        <w:t xml:space="preserve"> numbers </w:t>
      </w:r>
      <w:proofErr w:type="gramStart"/>
      <w:r>
        <w:rPr>
          <w:rFonts w:ascii="Calibri" w:hAnsi="Calibri" w:cs="Calibri"/>
        </w:rPr>
        <w:t>happened</w:t>
      </w:r>
      <w:proofErr w:type="gramEnd"/>
      <w:r>
        <w:rPr>
          <w:rFonts w:ascii="Calibri" w:hAnsi="Calibri" w:cs="Calibri"/>
        </w:rPr>
        <w:t>.</w:t>
      </w:r>
    </w:p>
    <w:p w14:paraId="39B3410F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2CD3B19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Dimensions let you break it like:</w:t>
      </w:r>
    </w:p>
    <w:p w14:paraId="504FEEB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By Month --&gt; Sales in Jan, Feb, March</w:t>
      </w:r>
    </w:p>
    <w:p w14:paraId="25853FD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By Day of Week --&gt; Sales on Monday, Tuesday</w:t>
      </w:r>
    </w:p>
    <w:p w14:paraId="03EFDE4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By Country --&gt; India, US, UK sales</w:t>
      </w:r>
    </w:p>
    <w:p w14:paraId="242EE6D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365B986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Break down your data</w:t>
      </w:r>
    </w:p>
    <w:p w14:paraId="72F2ABB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Compare Performance</w:t>
      </w:r>
    </w:p>
    <w:p w14:paraId="62B3695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Analyze customer Behaviour</w:t>
      </w:r>
    </w:p>
    <w:p w14:paraId="17DC4BC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Filter reports</w:t>
      </w:r>
    </w:p>
    <w:p w14:paraId="7953D4BA" w14:textId="05A5862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------------------------------------------------------------------------------</w:t>
      </w:r>
      <w:r w:rsidR="00E72965">
        <w:rPr>
          <w:rFonts w:ascii="Calibri" w:hAnsi="Calibri" w:cs="Calibri"/>
        </w:rPr>
        <w:t>-------------------------------------------------------------------------------------</w:t>
      </w:r>
    </w:p>
    <w:p w14:paraId="2014CFB2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5970975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StoreFront:</w:t>
      </w:r>
    </w:p>
    <w:p w14:paraId="4F6A9682" w14:textId="52425A9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 Storefront is the version of your website</w:t>
      </w:r>
      <w:r w:rsidR="0039418F">
        <w:rPr>
          <w:rFonts w:ascii="Calibri" w:hAnsi="Calibri" w:cs="Calibri"/>
        </w:rPr>
        <w:t xml:space="preserve"> (shopping and browsing)</w:t>
      </w:r>
      <w:r w:rsidRPr="003D2B8A">
        <w:rPr>
          <w:rFonts w:ascii="Calibri" w:hAnsi="Calibri" w:cs="Calibri"/>
        </w:rPr>
        <w:t xml:space="preserve"> that customers see when they</w:t>
      </w:r>
    </w:p>
    <w:p w14:paraId="471CD204" w14:textId="55BFA8E9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 </w:t>
      </w:r>
      <w:r w:rsidR="000C60D7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visit your Shopify store.</w:t>
      </w:r>
    </w:p>
    <w:p w14:paraId="37B1C6A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* It automatically adjusts to show the right country, currency, or</w:t>
      </w:r>
    </w:p>
    <w:p w14:paraId="3A1F07C1" w14:textId="1268B39F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 xml:space="preserve">  </w:t>
      </w:r>
      <w:r w:rsidR="00C051FD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language for each visitor.</w:t>
      </w:r>
    </w:p>
    <w:p w14:paraId="6D9CAF69" w14:textId="5AF9DD36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    </w:t>
      </w:r>
      <w:r w:rsidR="00CD2F95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>* This ensures customers have a smooth shopping experience based on their</w:t>
      </w:r>
      <w:r w:rsidR="00840F7E">
        <w:rPr>
          <w:rFonts w:ascii="Calibri" w:hAnsi="Calibri" w:cs="Calibri"/>
        </w:rPr>
        <w:t xml:space="preserve"> </w:t>
      </w:r>
      <w:r w:rsidR="003D2B8A" w:rsidRPr="003D2B8A">
        <w:rPr>
          <w:rFonts w:ascii="Calibri" w:hAnsi="Calibri" w:cs="Calibri"/>
        </w:rPr>
        <w:t>location.</w:t>
      </w:r>
    </w:p>
    <w:p w14:paraId="2F022F0E" w14:textId="3CC4FA76" w:rsidR="00DB7851" w:rsidRDefault="0039418F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24245080" w14:textId="0C3E3955" w:rsidR="0039418F" w:rsidRDefault="0039418F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Storefront </w:t>
      </w:r>
      <w:r w:rsidR="00FE018D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FE018D">
        <w:rPr>
          <w:rFonts w:ascii="Calibri" w:hAnsi="Calibri" w:cs="Calibri"/>
        </w:rPr>
        <w:t>Customer sees it – Shopping and browsing</w:t>
      </w:r>
    </w:p>
    <w:p w14:paraId="4C6C76CD" w14:textId="2517FA86" w:rsidR="00FE018D" w:rsidRDefault="00FE018D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Admin </w:t>
      </w:r>
      <w:r w:rsidR="00E469C5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E469C5">
        <w:rPr>
          <w:rFonts w:ascii="Calibri" w:hAnsi="Calibri" w:cs="Calibri"/>
        </w:rPr>
        <w:t>Store owner and staff – Managing store operations</w:t>
      </w:r>
    </w:p>
    <w:p w14:paraId="01D3F2BF" w14:textId="11F0C000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-----------------------------------------------------------------------------</w:t>
      </w:r>
      <w:r w:rsidR="00D75721">
        <w:rPr>
          <w:rFonts w:ascii="Calibri" w:hAnsi="Calibri" w:cs="Calibri"/>
        </w:rPr>
        <w:t>--------------------------------------------------------------------------------------</w:t>
      </w:r>
    </w:p>
    <w:p w14:paraId="3B1447E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Point on sale: (POS)</w:t>
      </w:r>
    </w:p>
    <w:p w14:paraId="141648F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Unlimited POS accounts:</w:t>
      </w:r>
    </w:p>
    <w:p w14:paraId="35F96453" w14:textId="0761E9D3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You can create as many POS staff accounts as you need for your</w:t>
      </w:r>
    </w:p>
    <w:p w14:paraId="3B8A9A05" w14:textId="09CA81F0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     </w:t>
      </w:r>
      <w:r w:rsidR="003D2B8A">
        <w:rPr>
          <w:rFonts w:ascii="Calibri" w:hAnsi="Calibri" w:cs="Calibri"/>
        </w:rPr>
        <w:tab/>
        <w:t xml:space="preserve">              </w:t>
      </w:r>
      <w:r w:rsidRPr="003D2B8A">
        <w:rPr>
          <w:rFonts w:ascii="Calibri" w:hAnsi="Calibri" w:cs="Calibri"/>
        </w:rPr>
        <w:tab/>
        <w:t xml:space="preserve">  </w:t>
      </w:r>
      <w:r w:rsidR="005A64D5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retail store team.</w:t>
      </w:r>
    </w:p>
    <w:p w14:paraId="4F4391C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You can track individual staff performance, sales, and activity.</w:t>
      </w:r>
    </w:p>
    <w:p w14:paraId="6E3D331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Helps maintain accountability and accurate reporting.</w:t>
      </w:r>
    </w:p>
    <w:p w14:paraId="3CDE26D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</w:r>
      <w:r w:rsidRPr="003D2B8A">
        <w:rPr>
          <w:rFonts w:ascii="Calibri" w:hAnsi="Calibri" w:cs="Calibri"/>
        </w:rPr>
        <w:tab/>
      </w:r>
    </w:p>
    <w:p w14:paraId="3183E69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  <w:t>Custom roles and Permissions</w:t>
      </w:r>
    </w:p>
    <w:p w14:paraId="2C31C6FC" w14:textId="45903C44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De</w:t>
      </w:r>
      <w:r w:rsidR="00BC0584">
        <w:rPr>
          <w:rFonts w:ascii="Calibri" w:hAnsi="Calibri" w:cs="Calibri"/>
        </w:rPr>
        <w:t>f</w:t>
      </w:r>
      <w:r w:rsidRPr="003D2B8A">
        <w:rPr>
          <w:rFonts w:ascii="Calibri" w:hAnsi="Calibri" w:cs="Calibri"/>
        </w:rPr>
        <w:t>ine different access levels for your staff.</w:t>
      </w:r>
    </w:p>
    <w:p w14:paraId="0CAB77C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</w:t>
      </w:r>
    </w:p>
    <w:p w14:paraId="291E0886" w14:textId="133B682A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FC6CA0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* Give specific permissions (process refund, apply discount, view</w:t>
      </w:r>
    </w:p>
    <w:p w14:paraId="0039B541" w14:textId="112811C8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3D2B8A">
        <w:rPr>
          <w:rFonts w:ascii="Calibri" w:hAnsi="Calibri" w:cs="Calibri"/>
        </w:rPr>
        <w:t xml:space="preserve">     </w:t>
      </w:r>
      <w:r w:rsidRPr="003D2B8A">
        <w:rPr>
          <w:rFonts w:ascii="Calibri" w:hAnsi="Calibri" w:cs="Calibri"/>
        </w:rPr>
        <w:t>report)</w:t>
      </w:r>
    </w:p>
    <w:p w14:paraId="40EB3769" w14:textId="493EE45F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*Assign staff to specific store locations.</w:t>
      </w:r>
    </w:p>
    <w:p w14:paraId="1AB984D9" w14:textId="48B4E531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Examples:</w:t>
      </w:r>
    </w:p>
    <w:p w14:paraId="5A2A488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Cashier -- can only make sales.</w:t>
      </w:r>
    </w:p>
    <w:p w14:paraId="232E539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Manager -- can only access reports and approve discounts.</w:t>
      </w:r>
    </w:p>
    <w:p w14:paraId="434A9AA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Admin -- Full Access.</w:t>
      </w:r>
    </w:p>
    <w:p w14:paraId="201CED9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</w:t>
      </w:r>
    </w:p>
    <w:p w14:paraId="10D36E4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Like Prevent unauthorized discounts or refunds.</w:t>
      </w:r>
    </w:p>
    <w:p w14:paraId="1A3B85D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Processing high value refund.</w:t>
      </w:r>
    </w:p>
    <w:p w14:paraId="788B863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</w:t>
      </w:r>
    </w:p>
    <w:p w14:paraId="1BA7D8E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Helps Measure staff performance.</w:t>
      </w:r>
    </w:p>
    <w:p w14:paraId="1138B3F8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Useful for rewarding top performers.</w:t>
      </w:r>
    </w:p>
    <w:p w14:paraId="475CDE5A" w14:textId="77777777" w:rsidR="00DB7851" w:rsidRPr="003D2B8A" w:rsidRDefault="00DB7851" w:rsidP="003D2B8A">
      <w:pPr>
        <w:spacing w:after="0" w:line="240" w:lineRule="auto"/>
        <w:rPr>
          <w:rFonts w:ascii="Calibri" w:hAnsi="Calibri" w:cs="Calibri"/>
        </w:rPr>
      </w:pPr>
    </w:p>
    <w:p w14:paraId="50CAF172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POS Settings:</w:t>
      </w:r>
    </w:p>
    <w:p w14:paraId="149D789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Language -- Set the language for the POS app</w:t>
      </w:r>
    </w:p>
    <w:p w14:paraId="7827C19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Subscription -- for POS locations you </w:t>
      </w:r>
      <w:proofErr w:type="gramStart"/>
      <w:r w:rsidRPr="003D2B8A">
        <w:rPr>
          <w:rFonts w:ascii="Calibri" w:hAnsi="Calibri" w:cs="Calibri"/>
        </w:rPr>
        <w:t>can to</w:t>
      </w:r>
      <w:proofErr w:type="gramEnd"/>
      <w:r w:rsidRPr="003D2B8A">
        <w:rPr>
          <w:rFonts w:ascii="Calibri" w:hAnsi="Calibri" w:cs="Calibri"/>
        </w:rPr>
        <w:t xml:space="preserve"> pay amount for the</w:t>
      </w:r>
    </w:p>
    <w:p w14:paraId="283BD445" w14:textId="33DC8528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    </w:t>
      </w:r>
      <w:r w:rsidRPr="003D2B8A">
        <w:rPr>
          <w:rFonts w:ascii="Calibri" w:hAnsi="Calibri" w:cs="Calibri"/>
        </w:rPr>
        <w:tab/>
        <w:t xml:space="preserve">   </w:t>
      </w:r>
      <w:r w:rsidR="003D2B8A">
        <w:rPr>
          <w:rFonts w:ascii="Calibri" w:hAnsi="Calibri" w:cs="Calibri"/>
        </w:rPr>
        <w:t xml:space="preserve">                </w:t>
      </w:r>
      <w:r w:rsidRPr="003D2B8A">
        <w:rPr>
          <w:rFonts w:ascii="Calibri" w:hAnsi="Calibri" w:cs="Calibri"/>
        </w:rPr>
        <w:t xml:space="preserve">services for that we </w:t>
      </w:r>
      <w:proofErr w:type="gramStart"/>
      <w:r w:rsidRPr="003D2B8A">
        <w:rPr>
          <w:rFonts w:ascii="Calibri" w:hAnsi="Calibri" w:cs="Calibri"/>
        </w:rPr>
        <w:t>have to</w:t>
      </w:r>
      <w:proofErr w:type="gramEnd"/>
      <w:r w:rsidRPr="003D2B8A">
        <w:rPr>
          <w:rFonts w:ascii="Calibri" w:hAnsi="Calibri" w:cs="Calibri"/>
        </w:rPr>
        <w:t xml:space="preserve"> subscribe.</w:t>
      </w:r>
    </w:p>
    <w:p w14:paraId="1A4B16F0" w14:textId="4407414C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POS apps</w:t>
      </w:r>
    </w:p>
    <w:p w14:paraId="4DBBADA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</w:t>
      </w:r>
    </w:p>
    <w:p w14:paraId="3402EAC4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>POS Apps:</w:t>
      </w:r>
    </w:p>
    <w:p w14:paraId="6EF53306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* This setting lets you control and manage all the apps used in your</w:t>
      </w:r>
    </w:p>
    <w:p w14:paraId="4FB35481" w14:textId="3F242463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 xml:space="preserve">    </w:t>
      </w:r>
      <w:r w:rsidRPr="003D2B8A">
        <w:rPr>
          <w:rFonts w:ascii="Calibri" w:hAnsi="Calibri" w:cs="Calibri"/>
        </w:rPr>
        <w:tab/>
        <w:t xml:space="preserve">   </w:t>
      </w:r>
      <w:r w:rsidR="003D2B8A">
        <w:rPr>
          <w:rFonts w:ascii="Calibri" w:hAnsi="Calibri" w:cs="Calibri"/>
        </w:rPr>
        <w:t xml:space="preserve">               </w:t>
      </w:r>
      <w:r w:rsidR="00D24909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physical store POS directly from your shopify admin.</w:t>
      </w:r>
    </w:p>
    <w:p w14:paraId="2DBDC549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</w:t>
      </w:r>
    </w:p>
    <w:p w14:paraId="644654F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 When in our physical store we installed so many apps for discount, automation, shipping and fulfillment apps, Analytics and reporting Apps, Discount, Offers &amp; Upsell Apps and etc in shopify admin we use the option in POS Apps we can make </w:t>
      </w:r>
      <w:proofErr w:type="gramStart"/>
      <w:r w:rsidRPr="003D2B8A">
        <w:rPr>
          <w:rFonts w:ascii="Calibri" w:hAnsi="Calibri" w:cs="Calibri"/>
        </w:rPr>
        <w:t>changes in</w:t>
      </w:r>
      <w:proofErr w:type="gramEnd"/>
      <w:r w:rsidRPr="003D2B8A">
        <w:rPr>
          <w:rFonts w:ascii="Calibri" w:hAnsi="Calibri" w:cs="Calibri"/>
        </w:rPr>
        <w:t xml:space="preserve"> online.</w:t>
      </w:r>
    </w:p>
    <w:p w14:paraId="79375515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 </w:t>
      </w:r>
      <w:proofErr w:type="gramStart"/>
      <w:r w:rsidRPr="003D2B8A">
        <w:rPr>
          <w:rFonts w:ascii="Calibri" w:hAnsi="Calibri" w:cs="Calibri"/>
        </w:rPr>
        <w:t>like</w:t>
      </w:r>
      <w:proofErr w:type="gramEnd"/>
      <w:r w:rsidRPr="003D2B8A">
        <w:rPr>
          <w:rFonts w:ascii="Calibri" w:hAnsi="Calibri" w:cs="Calibri"/>
        </w:rPr>
        <w:t xml:space="preserve"> if I want my pos store in Pune to create a discount for 10% offer for the products </w:t>
      </w:r>
      <w:proofErr w:type="gramStart"/>
      <w:r w:rsidRPr="003D2B8A">
        <w:rPr>
          <w:rFonts w:ascii="Calibri" w:hAnsi="Calibri" w:cs="Calibri"/>
        </w:rPr>
        <w:t>then i</w:t>
      </w:r>
      <w:proofErr w:type="gramEnd"/>
      <w:r w:rsidRPr="003D2B8A">
        <w:rPr>
          <w:rFonts w:ascii="Calibri" w:hAnsi="Calibri" w:cs="Calibri"/>
        </w:rPr>
        <w:t xml:space="preserve"> can do it with my laptop without needing to visit the store or need to login into POS accounts or anything.</w:t>
      </w:r>
    </w:p>
    <w:p w14:paraId="5AC80B67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476A4329" w14:textId="77777777" w:rsidR="00DB7851" w:rsidRPr="003D2B8A" w:rsidRDefault="000F449C" w:rsidP="0094000A">
      <w:pPr>
        <w:spacing w:after="0" w:line="240" w:lineRule="auto"/>
        <w:ind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* Page customization:</w:t>
      </w:r>
    </w:p>
    <w:p w14:paraId="529F667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  * Layouts</w:t>
      </w:r>
    </w:p>
    <w:p w14:paraId="4829E221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  * Lock screen</w:t>
      </w:r>
    </w:p>
    <w:p w14:paraId="09D4E71B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  * Receipts</w:t>
      </w:r>
    </w:p>
    <w:p w14:paraId="47B2A57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2B838C78" w14:textId="77777777" w:rsidR="00DB7851" w:rsidRPr="003D2B8A" w:rsidRDefault="000F449C" w:rsidP="001C09B6">
      <w:pPr>
        <w:spacing w:after="0" w:line="240" w:lineRule="auto"/>
        <w:ind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* Checkout:</w:t>
      </w:r>
    </w:p>
    <w:p w14:paraId="70B0AC2F" w14:textId="503CE05C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1C09B6">
        <w:rPr>
          <w:rFonts w:ascii="Calibri" w:hAnsi="Calibri" w:cs="Calibri"/>
        </w:rPr>
        <w:t xml:space="preserve">   </w:t>
      </w:r>
      <w:r w:rsidRPr="003D2B8A">
        <w:rPr>
          <w:rFonts w:ascii="Calibri" w:hAnsi="Calibri" w:cs="Calibri"/>
        </w:rPr>
        <w:t>* Payment methods</w:t>
      </w:r>
    </w:p>
    <w:p w14:paraId="44CA8A0D" w14:textId="06D2861C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1C09B6">
        <w:rPr>
          <w:rFonts w:ascii="Calibri" w:hAnsi="Calibri" w:cs="Calibri"/>
        </w:rPr>
        <w:t xml:space="preserve">   </w:t>
      </w:r>
      <w:r w:rsidRPr="003D2B8A">
        <w:rPr>
          <w:rFonts w:ascii="Calibri" w:hAnsi="Calibri" w:cs="Calibri"/>
        </w:rPr>
        <w:t>* Customer receipt selection:</w:t>
      </w:r>
    </w:p>
    <w:p w14:paraId="291EDBAE" w14:textId="556F8D0E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get customer email at checkout and send remarketing details.</w:t>
      </w:r>
    </w:p>
    <w:p w14:paraId="1FDE7C94" w14:textId="55499AC0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1C09B6">
        <w:rPr>
          <w:rFonts w:ascii="Calibri" w:hAnsi="Calibri" w:cs="Calibri"/>
        </w:rPr>
        <w:t xml:space="preserve">   </w:t>
      </w:r>
      <w:r w:rsidRPr="003D2B8A">
        <w:rPr>
          <w:rFonts w:ascii="Calibri" w:hAnsi="Calibri" w:cs="Calibri"/>
        </w:rPr>
        <w:t>* Offline payments</w:t>
      </w:r>
    </w:p>
    <w:p w14:paraId="355DEF7D" w14:textId="03C28DEC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Accept credit/debit cards during internet or system outages.</w:t>
      </w:r>
    </w:p>
    <w:p w14:paraId="6FB97150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383D0146" w14:textId="77777777" w:rsidR="00DB7851" w:rsidRPr="003D2B8A" w:rsidRDefault="000F449C" w:rsidP="001C09B6">
      <w:pPr>
        <w:spacing w:after="0" w:line="240" w:lineRule="auto"/>
        <w:ind w:firstLine="720"/>
        <w:rPr>
          <w:rFonts w:ascii="Calibri" w:hAnsi="Calibri" w:cs="Calibri"/>
        </w:rPr>
      </w:pPr>
      <w:r w:rsidRPr="003D2B8A">
        <w:rPr>
          <w:rFonts w:ascii="Calibri" w:hAnsi="Calibri" w:cs="Calibri"/>
        </w:rPr>
        <w:t>* Orders:</w:t>
      </w:r>
    </w:p>
    <w:p w14:paraId="32F6C04C" w14:textId="261273E1" w:rsidR="001C09B6" w:rsidRDefault="000F449C" w:rsidP="001C09B6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Defin</w:t>
      </w:r>
      <w:r>
        <w:rPr>
          <w:rFonts w:ascii="Calibri" w:hAnsi="Calibri" w:cs="Calibri"/>
        </w:rPr>
        <w:t>e</w:t>
      </w:r>
      <w:r w:rsidRPr="003D2B8A">
        <w:rPr>
          <w:rFonts w:ascii="Calibri" w:hAnsi="Calibri" w:cs="Calibri"/>
        </w:rPr>
        <w:t xml:space="preserve"> when products are ineligible for return like a</w:t>
      </w:r>
      <w:r w:rsidR="001C09B6">
        <w:rPr>
          <w:rFonts w:ascii="Calibri" w:hAnsi="Calibri" w:cs="Calibri"/>
        </w:rPr>
        <w:t xml:space="preserve"> </w:t>
      </w:r>
      <w:r w:rsidRPr="003D2B8A">
        <w:rPr>
          <w:rFonts w:ascii="Calibri" w:hAnsi="Calibri" w:cs="Calibri"/>
        </w:rPr>
        <w:t>discounted product, like before one week we can</w:t>
      </w:r>
    </w:p>
    <w:p w14:paraId="5A130D41" w14:textId="34F41791" w:rsidR="00DB7851" w:rsidRPr="003D2B8A" w:rsidRDefault="001C09B6" w:rsidP="001C09B6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</w:t>
      </w:r>
      <w:r w:rsidR="000F449C" w:rsidRPr="003D2B8A">
        <w:rPr>
          <w:rFonts w:ascii="Calibri" w:hAnsi="Calibri" w:cs="Calibri"/>
        </w:rPr>
        <w:t xml:space="preserve"> return, after one week we can’t take return of</w:t>
      </w:r>
      <w:r>
        <w:rPr>
          <w:rFonts w:ascii="Calibri" w:hAnsi="Calibri" w:cs="Calibri"/>
        </w:rPr>
        <w:t xml:space="preserve"> </w:t>
      </w:r>
      <w:r w:rsidR="003D2B8A" w:rsidRPr="003D2B8A">
        <w:rPr>
          <w:rFonts w:ascii="Calibri" w:hAnsi="Calibri" w:cs="Calibri"/>
        </w:rPr>
        <w:t>the product.</w:t>
      </w:r>
    </w:p>
    <w:p w14:paraId="27F0607D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</w:p>
    <w:p w14:paraId="4BB26823" w14:textId="412020CC" w:rsidR="00DB7851" w:rsidRPr="003D2B8A" w:rsidRDefault="001C09B6" w:rsidP="001C09B6">
      <w:pPr>
        <w:spacing w:after="0" w:line="240" w:lineRule="auto"/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="000F449C" w:rsidRPr="003D2B8A">
        <w:rPr>
          <w:rFonts w:ascii="Calibri" w:hAnsi="Calibri" w:cs="Calibri"/>
        </w:rPr>
        <w:t>Inbox:</w:t>
      </w:r>
    </w:p>
    <w:p w14:paraId="1651E08F" w14:textId="0928FC9B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>* It is a live chat tool.</w:t>
      </w:r>
    </w:p>
    <w:p w14:paraId="338A2732" w14:textId="3F1FABFC" w:rsid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="001C09B6">
        <w:rPr>
          <w:rFonts w:ascii="Calibri" w:hAnsi="Calibri" w:cs="Calibri"/>
        </w:rPr>
        <w:t xml:space="preserve">   </w:t>
      </w:r>
      <w:r w:rsidRPr="003D2B8A">
        <w:rPr>
          <w:rFonts w:ascii="Calibri" w:hAnsi="Calibri" w:cs="Calibri"/>
        </w:rPr>
        <w:t xml:space="preserve">If customers </w:t>
      </w:r>
      <w:proofErr w:type="gramStart"/>
      <w:r w:rsidRPr="003D2B8A">
        <w:rPr>
          <w:rFonts w:ascii="Calibri" w:hAnsi="Calibri" w:cs="Calibri"/>
        </w:rPr>
        <w:t>asks</w:t>
      </w:r>
      <w:proofErr w:type="gramEnd"/>
      <w:r w:rsidRPr="003D2B8A">
        <w:rPr>
          <w:rFonts w:ascii="Calibri" w:hAnsi="Calibri" w:cs="Calibri"/>
        </w:rPr>
        <w:t xml:space="preserve"> about a query releated to product or </w:t>
      </w:r>
      <w:proofErr w:type="gramStart"/>
      <w:r w:rsidRPr="003D2B8A">
        <w:rPr>
          <w:rFonts w:ascii="Calibri" w:hAnsi="Calibri" w:cs="Calibri"/>
        </w:rPr>
        <w:t>service</w:t>
      </w:r>
      <w:proofErr w:type="gramEnd"/>
      <w:r w:rsidRPr="003D2B8A">
        <w:rPr>
          <w:rFonts w:ascii="Calibri" w:hAnsi="Calibri" w:cs="Calibri"/>
        </w:rPr>
        <w:t xml:space="preserve"> we can share the product or service</w:t>
      </w:r>
    </w:p>
    <w:p w14:paraId="5E207942" w14:textId="46CCA284" w:rsidR="00DB7851" w:rsidRPr="003D2B8A" w:rsidRDefault="003D2B8A" w:rsidP="003D2B8A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</w:t>
      </w:r>
      <w:r w:rsidR="001C09B6">
        <w:rPr>
          <w:rFonts w:ascii="Calibri" w:hAnsi="Calibri" w:cs="Calibri"/>
        </w:rPr>
        <w:t xml:space="preserve">   </w:t>
      </w:r>
      <w:r w:rsidRPr="003D2B8A">
        <w:rPr>
          <w:rFonts w:ascii="Calibri" w:hAnsi="Calibri" w:cs="Calibri"/>
        </w:rPr>
        <w:t>link from that we can generate the profit.</w:t>
      </w:r>
    </w:p>
    <w:p w14:paraId="1ED8B25E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lastRenderedPageBreak/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</w:t>
      </w:r>
    </w:p>
    <w:p w14:paraId="7A3F8E5F" w14:textId="77777777" w:rsidR="00DB7851" w:rsidRPr="003D2B8A" w:rsidRDefault="000F449C" w:rsidP="003D2B8A">
      <w:pPr>
        <w:spacing w:after="0" w:line="240" w:lineRule="auto"/>
        <w:rPr>
          <w:rFonts w:ascii="Calibri" w:hAnsi="Calibri" w:cs="Calibri"/>
        </w:rPr>
      </w:pP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</w:r>
      <w:r w:rsidRPr="003D2B8A">
        <w:rPr>
          <w:rFonts w:ascii="Calibri" w:hAnsi="Calibri" w:cs="Calibri"/>
        </w:rPr>
        <w:tab/>
        <w:t xml:space="preserve">  </w:t>
      </w:r>
    </w:p>
    <w:sectPr w:rsidR="00DB7851" w:rsidRPr="003D2B8A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5A5EB5"/>
    <w:multiLevelType w:val="hybridMultilevel"/>
    <w:tmpl w:val="1EE6AF4C"/>
    <w:lvl w:ilvl="0" w:tplc="9A0EACBC">
      <w:numFmt w:val="bullet"/>
      <w:lvlText w:val=""/>
      <w:lvlJc w:val="left"/>
      <w:pPr>
        <w:ind w:left="2520" w:hanging="360"/>
      </w:pPr>
      <w:rPr>
        <w:rFonts w:ascii="Symbol" w:eastAsiaTheme="minorEastAsia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F640196"/>
    <w:multiLevelType w:val="hybridMultilevel"/>
    <w:tmpl w:val="6DF6E8D8"/>
    <w:lvl w:ilvl="0" w:tplc="81A07CF6">
      <w:numFmt w:val="bullet"/>
      <w:lvlText w:val=""/>
      <w:lvlJc w:val="left"/>
      <w:pPr>
        <w:ind w:left="2520" w:hanging="360"/>
      </w:pPr>
      <w:rPr>
        <w:rFonts w:ascii="Symbol" w:eastAsiaTheme="minorEastAsia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46538041">
    <w:abstractNumId w:val="8"/>
  </w:num>
  <w:num w:numId="2" w16cid:durableId="1053504826">
    <w:abstractNumId w:val="6"/>
  </w:num>
  <w:num w:numId="3" w16cid:durableId="1905484439">
    <w:abstractNumId w:val="5"/>
  </w:num>
  <w:num w:numId="4" w16cid:durableId="1730960243">
    <w:abstractNumId w:val="4"/>
  </w:num>
  <w:num w:numId="5" w16cid:durableId="1349680658">
    <w:abstractNumId w:val="7"/>
  </w:num>
  <w:num w:numId="6" w16cid:durableId="367994414">
    <w:abstractNumId w:val="3"/>
  </w:num>
  <w:num w:numId="7" w16cid:durableId="601452503">
    <w:abstractNumId w:val="2"/>
  </w:num>
  <w:num w:numId="8" w16cid:durableId="1623078475">
    <w:abstractNumId w:val="1"/>
  </w:num>
  <w:num w:numId="9" w16cid:durableId="789326121">
    <w:abstractNumId w:val="0"/>
  </w:num>
  <w:num w:numId="10" w16cid:durableId="335503117">
    <w:abstractNumId w:val="9"/>
  </w:num>
  <w:num w:numId="11" w16cid:durableId="20546208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D7"/>
    <w:rsid w:val="000231C0"/>
    <w:rsid w:val="00034616"/>
    <w:rsid w:val="00042D19"/>
    <w:rsid w:val="0006063C"/>
    <w:rsid w:val="0006256F"/>
    <w:rsid w:val="00063FB9"/>
    <w:rsid w:val="00077272"/>
    <w:rsid w:val="0008741F"/>
    <w:rsid w:val="000C60D7"/>
    <w:rsid w:val="000D77D9"/>
    <w:rsid w:val="000F449C"/>
    <w:rsid w:val="00147FD5"/>
    <w:rsid w:val="0015074B"/>
    <w:rsid w:val="00152DCF"/>
    <w:rsid w:val="0019447C"/>
    <w:rsid w:val="001B7D4D"/>
    <w:rsid w:val="001C09B6"/>
    <w:rsid w:val="001C43FF"/>
    <w:rsid w:val="001D2DA0"/>
    <w:rsid w:val="001E6ABC"/>
    <w:rsid w:val="00204817"/>
    <w:rsid w:val="00230114"/>
    <w:rsid w:val="002358C5"/>
    <w:rsid w:val="00241875"/>
    <w:rsid w:val="002471BC"/>
    <w:rsid w:val="00286A23"/>
    <w:rsid w:val="00291786"/>
    <w:rsid w:val="002944B9"/>
    <w:rsid w:val="0029639D"/>
    <w:rsid w:val="002B5092"/>
    <w:rsid w:val="002C3E45"/>
    <w:rsid w:val="002E52D4"/>
    <w:rsid w:val="00325A63"/>
    <w:rsid w:val="00326F90"/>
    <w:rsid w:val="00336424"/>
    <w:rsid w:val="003430C3"/>
    <w:rsid w:val="00344068"/>
    <w:rsid w:val="00376474"/>
    <w:rsid w:val="0039418F"/>
    <w:rsid w:val="003D2B8A"/>
    <w:rsid w:val="003D3D10"/>
    <w:rsid w:val="003F35B1"/>
    <w:rsid w:val="00405999"/>
    <w:rsid w:val="004525FA"/>
    <w:rsid w:val="00466AE5"/>
    <w:rsid w:val="004E33AD"/>
    <w:rsid w:val="004E57C2"/>
    <w:rsid w:val="004F37FA"/>
    <w:rsid w:val="00527ED4"/>
    <w:rsid w:val="00554960"/>
    <w:rsid w:val="0057397F"/>
    <w:rsid w:val="005A0928"/>
    <w:rsid w:val="005A15DC"/>
    <w:rsid w:val="005A64D5"/>
    <w:rsid w:val="005B5C26"/>
    <w:rsid w:val="005D21D7"/>
    <w:rsid w:val="005F0DC5"/>
    <w:rsid w:val="006273D0"/>
    <w:rsid w:val="006312A9"/>
    <w:rsid w:val="0064100E"/>
    <w:rsid w:val="006516E6"/>
    <w:rsid w:val="0065321F"/>
    <w:rsid w:val="006566E4"/>
    <w:rsid w:val="006906E6"/>
    <w:rsid w:val="006A5437"/>
    <w:rsid w:val="006C149D"/>
    <w:rsid w:val="006D74C4"/>
    <w:rsid w:val="006F368F"/>
    <w:rsid w:val="0072526A"/>
    <w:rsid w:val="007348DB"/>
    <w:rsid w:val="00743966"/>
    <w:rsid w:val="0074674D"/>
    <w:rsid w:val="007668FC"/>
    <w:rsid w:val="007E7602"/>
    <w:rsid w:val="00803C15"/>
    <w:rsid w:val="008348F0"/>
    <w:rsid w:val="00840F7E"/>
    <w:rsid w:val="00842D34"/>
    <w:rsid w:val="00872215"/>
    <w:rsid w:val="00896124"/>
    <w:rsid w:val="008B1A93"/>
    <w:rsid w:val="008E0CC9"/>
    <w:rsid w:val="00924D53"/>
    <w:rsid w:val="0094000A"/>
    <w:rsid w:val="00954005"/>
    <w:rsid w:val="00965D25"/>
    <w:rsid w:val="00974E09"/>
    <w:rsid w:val="009B2D00"/>
    <w:rsid w:val="009C0E57"/>
    <w:rsid w:val="009D02B4"/>
    <w:rsid w:val="009D593B"/>
    <w:rsid w:val="00A00A0E"/>
    <w:rsid w:val="00A13280"/>
    <w:rsid w:val="00A227CC"/>
    <w:rsid w:val="00A23B52"/>
    <w:rsid w:val="00A26AE9"/>
    <w:rsid w:val="00A27C62"/>
    <w:rsid w:val="00A35164"/>
    <w:rsid w:val="00A372E3"/>
    <w:rsid w:val="00A56CEC"/>
    <w:rsid w:val="00A66E93"/>
    <w:rsid w:val="00AA1D8D"/>
    <w:rsid w:val="00AB755A"/>
    <w:rsid w:val="00AD0663"/>
    <w:rsid w:val="00AE0D4D"/>
    <w:rsid w:val="00B47730"/>
    <w:rsid w:val="00BC0584"/>
    <w:rsid w:val="00BE0D47"/>
    <w:rsid w:val="00C051FD"/>
    <w:rsid w:val="00C7216E"/>
    <w:rsid w:val="00CA4146"/>
    <w:rsid w:val="00CB0664"/>
    <w:rsid w:val="00CD2F95"/>
    <w:rsid w:val="00CE021F"/>
    <w:rsid w:val="00CE6BAB"/>
    <w:rsid w:val="00CF62B7"/>
    <w:rsid w:val="00D05732"/>
    <w:rsid w:val="00D10B81"/>
    <w:rsid w:val="00D24909"/>
    <w:rsid w:val="00D445D9"/>
    <w:rsid w:val="00D75721"/>
    <w:rsid w:val="00D91CCD"/>
    <w:rsid w:val="00DB7851"/>
    <w:rsid w:val="00DC0B5D"/>
    <w:rsid w:val="00DD7547"/>
    <w:rsid w:val="00DF4EE7"/>
    <w:rsid w:val="00E105EA"/>
    <w:rsid w:val="00E469C5"/>
    <w:rsid w:val="00E72965"/>
    <w:rsid w:val="00E95358"/>
    <w:rsid w:val="00EA7A54"/>
    <w:rsid w:val="00EC2B46"/>
    <w:rsid w:val="00ED78E0"/>
    <w:rsid w:val="00F40319"/>
    <w:rsid w:val="00F46ADE"/>
    <w:rsid w:val="00F54A99"/>
    <w:rsid w:val="00F76616"/>
    <w:rsid w:val="00F842EC"/>
    <w:rsid w:val="00FA28A3"/>
    <w:rsid w:val="00FB306F"/>
    <w:rsid w:val="00FB446D"/>
    <w:rsid w:val="00FC693F"/>
    <w:rsid w:val="00FC6CA0"/>
    <w:rsid w:val="00FE018D"/>
    <w:rsid w:val="00FE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CB4D0"/>
  <w14:defaultImageDpi w14:val="300"/>
  <w15:docId w15:val="{35311B3A-CC37-4634-A4AB-1A55AB64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764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8</Pages>
  <Words>2113</Words>
  <Characters>12049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 Muthu</cp:lastModifiedBy>
  <cp:revision>130</cp:revision>
  <dcterms:created xsi:type="dcterms:W3CDTF">2025-12-11T03:56:00Z</dcterms:created>
  <dcterms:modified xsi:type="dcterms:W3CDTF">2025-12-26T04:56:00Z</dcterms:modified>
  <cp:category/>
</cp:coreProperties>
</file>